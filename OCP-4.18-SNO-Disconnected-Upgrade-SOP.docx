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A1A2E"/>
          <w:sz w:val="48"/>
        </w:rPr>
        <w:t>OpenShift SNO Disconnected Upgrade</w:t>
        <w:br/>
        <w:t>Standard Operating Procedure</w:t>
      </w:r>
    </w:p>
    <w:p>
      <w:pPr>
        <w:jc w:val="center"/>
      </w:pPr>
      <w:r>
        <w:rPr>
          <w:sz w:val="24"/>
        </w:rPr>
        <w:t>Scenario: OCP 4.18.6 → 4.18.52 (ICSP + Quay mirror)</w:t>
        <w:br/>
        <w:t>Includes: constraints, checklists, troubleshooting,</w:t>
        <w:br/>
        <w:t>2nd SNO API parity, failure cases, diagrams</w:t>
      </w:r>
    </w:p>
    <w:p>
      <w:pPr>
        <w:jc w:val="center"/>
      </w:pPr>
      <w:r>
        <w:rPr>
          <w:i/>
          <w:sz w:val="20"/>
        </w:rPr>
        <w:br/>
        <w:t>Document type: Operational SOP / Runbook</w:t>
        <w:br/>
        <w:t>Derived from lab conversation incident analysis</w:t>
        <w:br/>
        <w:t>Follow Phase 0 mirror gates before any upgrade</w:t>
      </w:r>
    </w:p>
    <w:p>
      <w:r>
        <w:br w:type="page"/>
      </w:r>
    </w:p>
    <w:p>
      <w:pPr>
        <w:pStyle w:val="Heading1"/>
      </w:pPr>
      <w:r>
        <w:t>Contents (source files)</w:t>
      </w:r>
    </w:p>
    <w:p>
      <w:pPr>
        <w:pStyle w:val="ListNumber"/>
      </w:pPr>
      <w:r>
        <w:t>README.md</w:t>
      </w:r>
    </w:p>
    <w:p>
      <w:pPr>
        <w:pStyle w:val="ListNumber"/>
      </w:pPr>
      <w:r>
        <w:t>docs/00-overview-constraints.md</w:t>
      </w:r>
    </w:p>
    <w:p>
      <w:pPr>
        <w:pStyle w:val="ListNumber"/>
      </w:pPr>
      <w:r>
        <w:t>docs/01-sop-upgrade.md</w:t>
      </w:r>
    </w:p>
    <w:p>
      <w:pPr>
        <w:pStyle w:val="ListNumber"/>
      </w:pPr>
      <w:r>
        <w:t>docs/02-pre-during-post-checklist.md</w:t>
      </w:r>
    </w:p>
    <w:p>
      <w:pPr>
        <w:pStyle w:val="ListNumber"/>
      </w:pPr>
      <w:r>
        <w:t>docs/03-troubleshooting-guide.md</w:t>
      </w:r>
    </w:p>
    <w:p>
      <w:pPr>
        <w:pStyle w:val="ListNumber"/>
      </w:pPr>
      <w:r>
        <w:t>docs/04-second-sno-cluster.md</w:t>
      </w:r>
    </w:p>
    <w:p>
      <w:pPr>
        <w:pStyle w:val="ListNumber"/>
      </w:pPr>
      <w:r>
        <w:t>docs/05-failure-cases.md</w:t>
      </w:r>
    </w:p>
    <w:p>
      <w:pPr>
        <w:pStyle w:val="ListNumber"/>
      </w:pPr>
      <w:r>
        <w:t>docs/06-best-practices.md</w:t>
      </w:r>
    </w:p>
    <w:p>
      <w:pPr>
        <w:pStyle w:val="ListNumber"/>
      </w:pPr>
      <w:r>
        <w:t>docs/07-mindmap-and-diagrams.md</w:t>
      </w:r>
    </w:p>
    <w:p>
      <w:pPr>
        <w:pStyle w:val="ListNumber"/>
      </w:pPr>
      <w:r>
        <w:t>docs/08-quick-reference.md</w:t>
      </w:r>
    </w:p>
    <w:p>
      <w:r>
        <w:br w:type="page"/>
      </w:r>
    </w:p>
    <w:p>
      <w:pPr>
        <w:pStyle w:val="Heading1"/>
      </w:pPr>
      <w:r>
        <w:t>README.md</w:t>
      </w:r>
    </w:p>
    <w:p>
      <w:pPr>
        <w:pStyle w:val="Heading1"/>
      </w:pPr>
      <w:r>
        <w:t>OpenShift SNO Disconnected Upgrade SOP Kit</w:t>
      </w:r>
    </w:p>
    <w:p>
      <w:r>
        <w:t>Blind-followable Standard Operating Procedure (SOP) for upgrading a Single Node OpenShift (SNO) cluster in a disconnected lab/production-style environment, derived from a real 4.18.6 → 4.18.52 upgrade incident.</w:t>
      </w:r>
    </w:p>
    <w:p>
      <w:pPr>
        <w:pStyle w:val="Heading2"/>
      </w:pPr>
      <w:r>
        <w:t>Scenario in one sentence</w:t>
      </w:r>
    </w:p>
    <w:p>
      <w:r>
        <w:t>Upgrade SNO OpenShift 4.18.6 using a local Quay mirror (`registry.ocp4.example.com:8443`), legacy ICSP mirrors, and operators (MetalLB / LVMS), without external Red Hat registry access during the cluster pull path.</w:t>
      </w:r>
    </w:p>
    <w:p>
      <w:pPr>
        <w:pStyle w:val="Heading2"/>
      </w:pPr>
      <w:r>
        <w:t>What this repo contains</w:t>
      </w:r>
    </w:p>
    <w:p>
      <w:r>
        <w:rPr>
          <w:rFonts w:ascii="Consolas" w:hAnsi="Consolas"/>
          <w:sz w:val="16"/>
        </w:rPr>
        <w:t>| Path | Purpose |</w:t>
      </w:r>
    </w:p>
    <w:p>
      <w:r>
        <w:rPr>
          <w:rFonts w:ascii="Consolas" w:hAnsi="Consolas"/>
          <w:sz w:val="16"/>
        </w:rPr>
        <w:t>|------|---------|</w:t>
      </w:r>
    </w:p>
    <w:p>
      <w:r>
        <w:rPr>
          <w:rFonts w:ascii="Consolas" w:hAnsi="Consolas"/>
          <w:sz w:val="16"/>
        </w:rPr>
        <w:t>| [docs/00-overview-constraints.md](docs/00-overview-constraints.md) | Constraints, knowns, unknowns, architecture |</w:t>
      </w:r>
    </w:p>
    <w:p>
      <w:r>
        <w:rPr>
          <w:rFonts w:ascii="Consolas" w:hAnsi="Consolas"/>
          <w:sz w:val="16"/>
        </w:rPr>
        <w:t>| [docs/01-sop-upgrade.md](docs/01-sop-upgrade.md) | Full step-by-step upgrade SOP |</w:t>
      </w:r>
    </w:p>
    <w:p>
      <w:r>
        <w:rPr>
          <w:rFonts w:ascii="Consolas" w:hAnsi="Consolas"/>
          <w:sz w:val="16"/>
        </w:rPr>
        <w:t>| [docs/02-pre-during-post-checklist.md](docs/02-pre-during-post-checklist.md) | Categorical before / during / after checks |</w:t>
      </w:r>
    </w:p>
    <w:p>
      <w:r>
        <w:rPr>
          <w:rFonts w:ascii="Consolas" w:hAnsi="Consolas"/>
          <w:sz w:val="16"/>
        </w:rPr>
        <w:t>| [docs/03-troubleshooting-guide.md](docs/03-troubleshooting-guide.md) | Layered troubleshooting matrix |</w:t>
      </w:r>
    </w:p>
    <w:p>
      <w:r>
        <w:rPr>
          <w:rFonts w:ascii="Consolas" w:hAnsi="Consolas"/>
          <w:sz w:val="16"/>
        </w:rPr>
        <w:t>| [docs/04-second-sno-cluster.md](docs/04-second-sno-cluster.md) | Replicate API resources on 2nd SNO |</w:t>
      </w:r>
    </w:p>
    <w:p>
      <w:r>
        <w:rPr>
          <w:rFonts w:ascii="Consolas" w:hAnsi="Consolas"/>
          <w:sz w:val="16"/>
        </w:rPr>
        <w:t>| [docs/05-failure-cases.md](docs/05-failure-cases.md) | Failure modes and remediations |</w:t>
      </w:r>
    </w:p>
    <w:p>
      <w:r>
        <w:rPr>
          <w:rFonts w:ascii="Consolas" w:hAnsi="Consolas"/>
          <w:sz w:val="16"/>
        </w:rPr>
        <w:t>| [docs/06-best-practices.md](docs/06-best-practices.md) | Best practices for disconnected SNO upgrades |</w:t>
      </w:r>
    </w:p>
    <w:p>
      <w:r>
        <w:rPr>
          <w:rFonts w:ascii="Consolas" w:hAnsi="Consolas"/>
          <w:sz w:val="16"/>
        </w:rPr>
        <w:t>| [docs/07-mindmap-and-diagrams.md](docs/07-mindmap-and-diagrams.md) | Mind map, execution flow, logical diagrams |</w:t>
      </w:r>
    </w:p>
    <w:p>
      <w:r>
        <w:rPr>
          <w:rFonts w:ascii="Consolas" w:hAnsi="Consolas"/>
          <w:sz w:val="16"/>
        </w:rPr>
        <w:t>| [docs/08-quick-reference.md](docs/08-quick-reference.md) | One-page printable quick reference |</w:t>
      </w:r>
    </w:p>
    <w:p>
      <w:r>
        <w:rPr>
          <w:rFonts w:ascii="Consolas" w:hAnsi="Consolas"/>
          <w:sz w:val="16"/>
        </w:rPr>
        <w:t>| [docs/api-resources/](docs/api-resources/) | YAML templates (ICSP, registry-config, CatalogSource, etc.) |</w:t>
      </w:r>
    </w:p>
    <w:p>
      <w:r>
        <w:rPr>
          <w:rFonts w:ascii="Consolas" w:hAnsi="Consolas"/>
          <w:sz w:val="16"/>
        </w:rPr>
        <w:t>| [docs/scripts/](docs/scripts/) | Validation scripts to run on the fly |</w:t>
      </w:r>
    </w:p>
    <w:p>
      <w:r>
        <w:rPr>
          <w:rFonts w:ascii="Consolas" w:hAnsi="Consolas"/>
          <w:sz w:val="16"/>
        </w:rPr>
        <w:t>| [OCP-4.18-SNO-Disconnected-Upgrade-SOP.docx](OCP-4.18-SNO-Disconnected-Upgrade-SOP.docx) | Word document for distribution |</w:t>
      </w:r>
    </w:p>
    <w:p>
      <w:pPr>
        <w:pStyle w:val="Heading2"/>
      </w:pPr>
      <w:r>
        <w:t>Quick start (operators)</w:t>
      </w:r>
    </w:p>
    <w:p>
      <w:pPr>
        <w:pStyle w:val="ListNumber"/>
      </w:pPr>
      <w:r>
        <w:t>Read **constraints** → `docs/00-overview-constraints.md`</w:t>
      </w:r>
    </w:p>
    <w:p>
      <w:pPr>
        <w:pStyle w:val="ListNumber"/>
      </w:pPr>
      <w:r>
        <w:t>Follow **SOP** → `docs/01-sop-upgrade.md` (do not skip Phase 0 mirror validation)</w:t>
      </w:r>
    </w:p>
    <w:p>
      <w:pPr>
        <w:pStyle w:val="ListNumber"/>
      </w:pPr>
      <w:r>
        <w:t>Use checklists → `docs/02-pre-during-post-checklist.md`</w:t>
      </w:r>
    </w:p>
    <w:p>
      <w:pPr>
        <w:pStyle w:val="ListNumber"/>
      </w:pPr>
      <w:r>
        <w:t>For a second cluster → `docs/04-second-sno-cluster.md`</w:t>
      </w:r>
    </w:p>
    <w:p>
      <w:pPr>
        <w:pStyle w:val="ListNumber"/>
      </w:pPr>
      <w:r>
        <w:t>If stuck → `docs/03-troubleshooting-guide.md` and `docs/05-failure-cases.md`</w:t>
      </w:r>
    </w:p>
    <w:p>
      <w:pPr>
        <w:pStyle w:val="Heading2"/>
      </w:pPr>
      <w:r>
        <w:t>Critical lesson from this incident</w:t>
      </w:r>
    </w:p>
    <w:p>
      <w:r>
        <w:rPr>
          <w:rFonts w:ascii="Consolas" w:hAnsi="Consolas"/>
          <w:sz w:val="16"/>
        </w:rPr>
        <w:t>Channel set + oc adm upgrade --to=X</w:t>
        <w:br/>
        <w:t xml:space="preserve">        ≠</w:t>
        <w:br/>
        <w:t>Target release images exist in the local mirror</w:t>
      </w:r>
    </w:p>
    <w:p>
      <w:r>
        <w:t>The upgrade started and stuck at ~65–69/906 on `openshift-config-operator` with `Init:ImagePullBackOff` because:</w:t>
      </w:r>
    </w:p>
    <w:p>
      <w:pPr>
        <w:pStyle w:val="ListBullet"/>
      </w:pPr>
      <w:r>
        <w:t>Mirror had **4.18.6** tags only</w:t>
      </w:r>
    </w:p>
    <w:p>
      <w:pPr>
        <w:pStyle w:val="ListBullet"/>
      </w:pPr>
      <w:r>
        <w:t>Payload **4.18.52** required digests such as `sha256:f015c4401dbbe...` (`cluster-config-api`)</w:t>
      </w:r>
    </w:p>
    <w:p>
      <w:pPr>
        <w:pStyle w:val="ListBullet"/>
      </w:pPr>
      <w:r>
        <w:t>Mirror returned `manifest unknown`; upstream Quay returned `unauthorized`</w:t>
      </w:r>
    </w:p>
    <w:p>
      <w:r>
        <w:t>Fix before (or while) upgrading: fully mirror the target release into Quay, then let CVO retry.</w:t>
      </w:r>
    </w:p>
    <w:p>
      <w:pPr>
        <w:pStyle w:val="Heading2"/>
      </w:pPr>
      <w:r>
        <w:t>Hosts used in examples</w:t>
      </w:r>
    </w:p>
    <w:p>
      <w:r>
        <w:rPr>
          <w:rFonts w:ascii="Consolas" w:hAnsi="Consolas"/>
          <w:sz w:val="16"/>
        </w:rPr>
        <w:t>| Role | Host | Notes |</w:t>
      </w:r>
    </w:p>
    <w:p>
      <w:r>
        <w:rPr>
          <w:rFonts w:ascii="Consolas" w:hAnsi="Consolas"/>
          <w:sz w:val="16"/>
        </w:rPr>
        <w:t>|------|------|-------|</w:t>
      </w:r>
    </w:p>
    <w:p>
      <w:r>
        <w:rPr>
          <w:rFonts w:ascii="Consolas" w:hAnsi="Consolas"/>
          <w:sz w:val="16"/>
        </w:rPr>
        <w:t>| Workstation | `student@workstation` | `oc` / kubeconfig |</w:t>
      </w:r>
    </w:p>
    <w:p>
      <w:r>
        <w:rPr>
          <w:rFonts w:ascii="Consolas" w:hAnsi="Consolas"/>
          <w:sz w:val="16"/>
        </w:rPr>
        <w:t>| SNO node | `master01` (192.168.50.10) | control-plane + worker |</w:t>
      </w:r>
    </w:p>
    <w:p>
      <w:r>
        <w:rPr>
          <w:rFonts w:ascii="Consolas" w:hAnsi="Consolas"/>
          <w:sz w:val="16"/>
        </w:rPr>
        <w:t>| Registry | `registry.ocp4.example.com:8443` | nginx → Quay 3.8.12 |</w:t>
      </w:r>
    </w:p>
    <w:p>
      <w:r>
        <w:rPr>
          <w:rFonts w:ascii="Consolas" w:hAnsi="Consolas"/>
          <w:sz w:val="16"/>
        </w:rPr>
        <w:t>| Utility (optional) | `lab@utility` | alternate kubeconfig path |</w:t>
      </w:r>
    </w:p>
    <w:p>
      <w:r>
        <w:t>Adapt hostnames/IPs for your second cluster.</w:t>
      </w:r>
    </w:p>
    <w:p>
      <w:pPr>
        <w:pStyle w:val="Heading2"/>
      </w:pPr>
      <w:r>
        <w:t>Generate / refresh the Word document</w:t>
      </w:r>
    </w:p>
    <w:p>
      <w:r>
        <w:rPr>
          <w:rFonts w:ascii="Consolas" w:hAnsi="Consolas"/>
          <w:sz w:val="16"/>
        </w:rPr>
        <w:t>python3 docs/scripts/generate-word-doc.py</w:t>
      </w:r>
    </w:p>
    <w:p>
      <w:pPr>
        <w:pStyle w:val="Heading2"/>
      </w:pPr>
      <w:r>
        <w:t>License / disclaimer</w:t>
      </w:r>
    </w:p>
    <w:p>
      <w:r>
        <w:t>Lab-oriented operational documentation. Always cross-check target versions against your Red Hat update recommendation / errata for the date of execution. Do not force digests that `oc adm upgrade` does not list unless you intentionally use `--to-image` with a validated mirrored payload.</w:t>
      </w:r>
    </w:p>
    <w:p>
      <w:r>
        <w:br w:type="page"/>
      </w:r>
    </w:p>
    <w:p>
      <w:pPr>
        <w:pStyle w:val="Heading1"/>
      </w:pPr>
      <w:r>
        <w:t>00-overview-constraints.md</w:t>
      </w:r>
    </w:p>
    <w:p>
      <w:pPr>
        <w:pStyle w:val="Heading1"/>
      </w:pPr>
      <w:r>
        <w:t>00 — Overview: Constraints, Knowns, Unknowns, Architecture</w:t>
      </w:r>
    </w:p>
    <w:p>
      <w:pPr>
        <w:pStyle w:val="Heading2"/>
      </w:pPr>
      <w:r>
        <w:t>1. Scenario summary</w:t>
      </w:r>
    </w:p>
    <w:p>
      <w:r>
        <w:rPr>
          <w:rFonts w:ascii="Consolas" w:hAnsi="Consolas"/>
          <w:sz w:val="16"/>
        </w:rPr>
        <w:t>| Item | Value (reference lab) |</w:t>
      </w:r>
    </w:p>
    <w:p>
      <w:r>
        <w:rPr>
          <w:rFonts w:ascii="Consolas" w:hAnsi="Consolas"/>
          <w:sz w:val="16"/>
        </w:rPr>
        <w:t>|------|------------------------|</w:t>
      </w:r>
    </w:p>
    <w:p>
      <w:r>
        <w:rPr>
          <w:rFonts w:ascii="Consolas" w:hAnsi="Consolas"/>
          <w:sz w:val="16"/>
        </w:rPr>
        <w:t>| Topology | Single Node OpenShift (SNO) |</w:t>
      </w:r>
    </w:p>
    <w:p>
      <w:r>
        <w:rPr>
          <w:rFonts w:ascii="Consolas" w:hAnsi="Consolas"/>
          <w:sz w:val="16"/>
        </w:rPr>
        <w:t>| Starting version | OpenShift **4.18.6** |</w:t>
      </w:r>
    </w:p>
    <w:p>
      <w:r>
        <w:rPr>
          <w:rFonts w:ascii="Consolas" w:hAnsi="Consolas"/>
          <w:sz w:val="16"/>
        </w:rPr>
        <w:t>| Target (recommended in graph) | **4.18.52** (4.18.53 was *not* listed) |</w:t>
      </w:r>
    </w:p>
    <w:p>
      <w:r>
        <w:rPr>
          <w:rFonts w:ascii="Consolas" w:hAnsi="Consolas"/>
          <w:sz w:val="16"/>
        </w:rPr>
        <w:t>| Release digest (4.18.52) | `quay.io/openshift-release-dev/ocp-release@sha256:dddcb2c76b40454aac441daa388ae91c76d90b1a058adce58f3ce4e0ec957b3f` |</w:t>
      </w:r>
    </w:p>
    <w:p>
      <w:r>
        <w:rPr>
          <w:rFonts w:ascii="Consolas" w:hAnsi="Consolas"/>
          <w:sz w:val="16"/>
        </w:rPr>
        <w:t>| Installed digest (4.18.6) | `quay.io/openshift-release-dev/ocp-release@sha256:61fdad894f035a8b192647c224faf565279518255bdbf60a91db4ee0479adaa6` |</w:t>
      </w:r>
    </w:p>
    <w:p>
      <w:r>
        <w:rPr>
          <w:rFonts w:ascii="Consolas" w:hAnsi="Consolas"/>
          <w:sz w:val="16"/>
        </w:rPr>
        <w:t>| Mirror registry | `registry.ocp4.example.com:8443` (nginx → Quay 3.8.12) |</w:t>
      </w:r>
    </w:p>
    <w:p>
      <w:r>
        <w:rPr>
          <w:rFonts w:ascii="Consolas" w:hAnsi="Consolas"/>
          <w:sz w:val="16"/>
        </w:rPr>
        <w:t>| Mirror storage | ~152 GB Quay blob store (`quay-storage`) |</w:t>
      </w:r>
    </w:p>
    <w:p>
      <w:r>
        <w:rPr>
          <w:rFonts w:ascii="Consolas" w:hAnsi="Consolas"/>
          <w:sz w:val="16"/>
        </w:rPr>
        <w:t>| Mirror mechanism | Legacy **ImageContentSourcePolicy (ICSP)** — no IDMS/ITMS |</w:t>
      </w:r>
    </w:p>
    <w:p>
      <w:r>
        <w:rPr>
          <w:rFonts w:ascii="Consolas" w:hAnsi="Consolas"/>
          <w:sz w:val="16"/>
        </w:rPr>
        <w:t>| Trusted CA ConfigMap | `openshift-config/registry-config` key `registry.ocp4.example.com..8443` |</w:t>
      </w:r>
    </w:p>
    <w:p>
      <w:r>
        <w:rPr>
          <w:rFonts w:ascii="Consolas" w:hAnsi="Consolas"/>
          <w:sz w:val="16"/>
        </w:rPr>
        <w:t>| OLM operators of interest | MetalLB (`stable`), LVMS (`stable-4.18`) via `gls-catalog-cs` |</w:t>
      </w:r>
    </w:p>
    <w:p>
      <w:r>
        <w:rPr>
          <w:rFonts w:ascii="Consolas" w:hAnsi="Consolas"/>
          <w:sz w:val="16"/>
        </w:rPr>
        <w:t>| Node | `master01` — roles: control-plane, master, worker |</w:t>
      </w:r>
    </w:p>
    <w:p>
      <w:r>
        <w:t>————————————————————</w:t>
      </w:r>
    </w:p>
    <w:p>
      <w:pPr>
        <w:pStyle w:val="Heading2"/>
      </w:pPr>
      <w:r>
        <w:t>2. Constraints (hard rules)</w:t>
      </w:r>
    </w:p>
    <w:p>
      <w:pPr>
        <w:pStyle w:val="Heading3"/>
      </w:pPr>
      <w:r>
        <w:t>Network / disconnected</w:t>
      </w:r>
    </w:p>
    <w:p>
      <w:pPr>
        <w:pStyle w:val="ListNumber"/>
      </w:pPr>
      <w:r>
        <w:t>Cluster nodes **must not depend** on pulling from `quay.io` or `registry.redhat.io` during upgrade (typically `unauthorized` without pull secret / egress).</w:t>
      </w:r>
    </w:p>
    <w:p>
      <w:pPr>
        <w:pStyle w:val="ListNumber"/>
      </w:pPr>
      <w:r>
        <w:t>All release and operator images for the **target** version must exist in the local mirror **before** or **immediately when** CVO starts applying that payload.</w:t>
      </w:r>
    </w:p>
    <w:p>
      <w:pPr>
        <w:pStyle w:val="ListNumber"/>
      </w:pPr>
      <w:r>
        <w:t>Digest-only pulls: ICSP uses `pull-from-mirror = "digest-only"`. Tags alone do not satisfy a digest request.</w:t>
      </w:r>
    </w:p>
    <w:p>
      <w:pPr>
        <w:pStyle w:val="Heading3"/>
      </w:pPr>
      <w:r>
        <w:t>SNO-specific</w:t>
      </w:r>
    </w:p>
    <w:p>
      <w:pPr>
        <w:pStyle w:val="ListNumber"/>
      </w:pPr>
      <w:r>
        <w:t>Do **not** manually `oc adm cordon` / `drain` the single node during upgrade — MCO does this.</w:t>
      </w:r>
    </w:p>
    <w:p>
      <w:pPr>
        <w:pStyle w:val="ListNumber"/>
      </w:pPr>
      <w:r>
        <w:t>Temporary API/console loss during RHCOS reboot is **expected**.</w:t>
      </w:r>
    </w:p>
    <w:p>
      <w:pPr>
        <w:pStyle w:val="ListNumber"/>
      </w:pPr>
      <w:r>
        <w:t>etcd backup is still recommended; restore options on SNO are limited — treat backup as last-resort evidence, not a full HA recovery plan.</w:t>
      </w:r>
    </w:p>
    <w:p>
      <w:pPr>
        <w:pStyle w:val="Heading3"/>
      </w:pPr>
      <w:r>
        <w:t>Configuration drift</w:t>
      </w:r>
    </w:p>
    <w:p>
      <w:pPr>
        <w:pStyle w:val="ListNumber"/>
      </w:pPr>
      <w:r>
        <w:t>Do **not** hand-edit `/etc/containers/registries.conf` on the node (managed from ICSP/IDMS).</w:t>
      </w:r>
    </w:p>
    <w:p>
      <w:pPr>
        <w:pStyle w:val="ListNumber"/>
      </w:pPr>
      <w:r>
        <w:t>Do **not** manually edit CVO-owned Deployments (e.g. `openshift-config-operator`) image fields.</w:t>
      </w:r>
    </w:p>
    <w:p>
      <w:pPr>
        <w:pStyle w:val="ListNumber"/>
      </w:pPr>
      <w:r>
        <w:t>Do **not** delete ImagePullBackOff pods as the first fix — fix the mirror content.</w:t>
      </w:r>
    </w:p>
    <w:p>
      <w:r>
        <w:t>10. Do not migrate ICSP → IDMS mid-upgrade unless planned and tested; existing ICSPs remain supported on 4.18.</w:t>
      </w:r>
    </w:p>
    <w:p>
      <w:r>
        <w:t>11. Preserve ConfigMap key naming: `registry.ocp4.example.com..8443` (double-dot for port).</w:t>
      </w:r>
    </w:p>
    <w:p>
      <w:pPr>
        <w:pStyle w:val="Heading3"/>
      </w:pPr>
      <w:r>
        <w:t>Process</w:t>
      </w:r>
    </w:p>
    <w:p>
      <w:r>
        <w:t>12. Do not invent a target version (e.g. 4.18.53) unless `oc adm upgrade` lists it.</w:t>
      </w:r>
    </w:p>
    <w:p>
      <w:r>
        <w:t>13. Set channel → wait for graph → upgrade to recommended target.</w:t>
      </w:r>
    </w:p>
    <w:p>
      <w:r>
        <w:t>14. Mirror content validation is a gate before starting upgrade on the second cluster.</w:t>
      </w:r>
    </w:p>
    <w:p>
      <w:r>
        <w:t>————————————————————</w:t>
      </w:r>
    </w:p>
    <w:p>
      <w:pPr>
        <w:pStyle w:val="Heading2"/>
      </w:pPr>
      <w:r>
        <w:t>3. Knowns (proven in conversation)</w:t>
      </w:r>
    </w:p>
    <w:p>
      <w:r>
        <w:rPr>
          <w:rFonts w:ascii="Consolas" w:hAnsi="Consolas"/>
          <w:sz w:val="16"/>
        </w:rPr>
        <w:t>| Known | Evidence |</w:t>
      </w:r>
    </w:p>
    <w:p>
      <w:r>
        <w:rPr>
          <w:rFonts w:ascii="Consolas" w:hAnsi="Consolas"/>
          <w:sz w:val="16"/>
        </w:rPr>
        <w:t>|-------|----------|</w:t>
      </w:r>
    </w:p>
    <w:p>
      <w:r>
        <w:rPr>
          <w:rFonts w:ascii="Consolas" w:hAnsi="Consolas"/>
          <w:sz w:val="16"/>
        </w:rPr>
        <w:t>| Cluster healthy at 4.18.6 | All COs Available; MCP Updated; node Ready |</w:t>
      </w:r>
    </w:p>
    <w:p>
      <w:r>
        <w:rPr>
          <w:rFonts w:ascii="Consolas" w:hAnsi="Consolas"/>
          <w:sz w:val="16"/>
        </w:rPr>
        <w:t>| Channel was empty (`NoChannel`) | `RetrievedUpdates=False` until patched to `stable-4.18` |</w:t>
      </w:r>
    </w:p>
    <w:p>
      <w:r>
        <w:rPr>
          <w:rFonts w:ascii="Consolas" w:hAnsi="Consolas"/>
          <w:sz w:val="16"/>
        </w:rPr>
        <w:t>| `status.currentImage` empty is OK | History + `ReleaseAccepted` / PayloadLoaded hold the digest |</w:t>
      </w:r>
    </w:p>
    <w:p>
      <w:r>
        <w:rPr>
          <w:rFonts w:ascii="Consolas" w:hAnsi="Consolas"/>
          <w:sz w:val="16"/>
        </w:rPr>
        <w:t>| Registry TLS from node works | `curl -I https://registry.../v2/` → **HTTP 401** |</w:t>
      </w:r>
    </w:p>
    <w:p>
      <w:r>
        <w:rPr>
          <w:rFonts w:ascii="Consolas" w:hAnsi="Consolas"/>
          <w:sz w:val="16"/>
        </w:rPr>
        <w:t>| Podman on registry host initially lacked CA | Fixed via anchors + `/etc/containers/certs.d/.../ca.crt` |</w:t>
      </w:r>
    </w:p>
    <w:p>
      <w:r>
        <w:rPr>
          <w:rFonts w:ascii="Consolas" w:hAnsi="Consolas"/>
          <w:sz w:val="16"/>
        </w:rPr>
        <w:t>| Mirror mapping correct | `ocp-v4.0-art-dev` → `.../openshift/release`; `ocp-release` → `.../release` and/or `release-images` |</w:t>
      </w:r>
    </w:p>
    <w:p>
      <w:r>
        <w:rPr>
          <w:rFonts w:ascii="Consolas" w:hAnsi="Consolas"/>
          <w:sz w:val="16"/>
        </w:rPr>
        <w:t>| Quay only had **4.18.6** release tags | `skopeo list-tags` showed `4.18.6-x86_64*` only |</w:t>
      </w:r>
    </w:p>
    <w:p>
      <w:r>
        <w:rPr>
          <w:rFonts w:ascii="Consolas" w:hAnsi="Consolas"/>
          <w:sz w:val="16"/>
        </w:rPr>
        <w:t>| Upgrade stuck on missing digest | `manifest unknown` for `sha256:f015c4401dbbe...` |</w:t>
      </w:r>
    </w:p>
    <w:p>
      <w:r>
        <w:rPr>
          <w:rFonts w:ascii="Consolas" w:hAnsi="Consolas"/>
          <w:sz w:val="16"/>
        </w:rPr>
        <w:t>| Failing image = `cluster-config-api` | From `oc adm release info ... \| grep config` |</w:t>
      </w:r>
    </w:p>
    <w:p>
      <w:r>
        <w:rPr>
          <w:rFonts w:ascii="Consolas" w:hAnsi="Consolas"/>
          <w:sz w:val="16"/>
        </w:rPr>
        <w:t>| Init container never started | Empty Container ID → `oc logs` useless; use `oc describe` / Events |</w:t>
      </w:r>
    </w:p>
    <w:p>
      <w:r>
        <w:rPr>
          <w:rFonts w:ascii="Consolas" w:hAnsi="Consolas"/>
          <w:sz w:val="16"/>
        </w:rPr>
        <w:t>| CVO progress 65–69/906 is payload resource count | Not “69 pods” |</w:t>
      </w:r>
    </w:p>
    <w:p>
      <w:r>
        <w:t>————————————————————</w:t>
      </w:r>
    </w:p>
    <w:p>
      <w:pPr>
        <w:pStyle w:val="Heading2"/>
      </w:pPr>
      <w:r>
        <w:t>4. Unknowns (must be resolved per environment / 2nd cluster)</w:t>
      </w:r>
    </w:p>
    <w:p>
      <w:r>
        <w:rPr>
          <w:rFonts w:ascii="Consolas" w:hAnsi="Consolas"/>
          <w:sz w:val="16"/>
        </w:rPr>
        <w:t>| Unknown | How to resolve |</w:t>
      </w:r>
    </w:p>
    <w:p>
      <w:r>
        <w:rPr>
          <w:rFonts w:ascii="Consolas" w:hAnsi="Consolas"/>
          <w:sz w:val="16"/>
        </w:rPr>
        <w:t>|---------|----------------|</w:t>
      </w:r>
    </w:p>
    <w:p>
      <w:r>
        <w:rPr>
          <w:rFonts w:ascii="Consolas" w:hAnsi="Consolas"/>
          <w:sz w:val="16"/>
        </w:rPr>
        <w:t>| Exact recommended z-stream on upgrade day | `oc adm upgrade` after channel set |</w:t>
      </w:r>
    </w:p>
    <w:p>
      <w:r>
        <w:rPr>
          <w:rFonts w:ascii="Consolas" w:hAnsi="Consolas"/>
          <w:sz w:val="16"/>
        </w:rPr>
        <w:t>| Whether target payload already mirrored | `skopeo list-tags` + digest inspect for key images |</w:t>
      </w:r>
    </w:p>
    <w:p>
      <w:r>
        <w:rPr>
          <w:rFonts w:ascii="Consolas" w:hAnsi="Consolas"/>
          <w:sz w:val="16"/>
        </w:rPr>
        <w:t>| Whether utility host has pull access to quay.io for mirroring | Test `podman login` / `oc-mirror` / `oc adm release mirror` |</w:t>
      </w:r>
    </w:p>
    <w:p>
      <w:r>
        <w:rPr>
          <w:rFonts w:ascii="Consolas" w:hAnsi="Consolas"/>
          <w:sz w:val="16"/>
        </w:rPr>
        <w:t>| Disk headroom on Quay volume | `df -h` / `du` on quay-storage before mirror |</w:t>
      </w:r>
    </w:p>
    <w:p>
      <w:r>
        <w:rPr>
          <w:rFonts w:ascii="Consolas" w:hAnsi="Consolas"/>
          <w:sz w:val="16"/>
        </w:rPr>
        <w:t>| Pull-secret validity for mirroring host | `jq .auths` / trial pull |</w:t>
      </w:r>
    </w:p>
    <w:p>
      <w:r>
        <w:rPr>
          <w:rFonts w:ascii="Consolas" w:hAnsi="Consolas"/>
          <w:sz w:val="16"/>
        </w:rPr>
        <w:t>| Second SNO hostname, VIP, registry shared vs dedicated | Inventory checklist in `04-second-sno-cluster.md` |</w:t>
      </w:r>
    </w:p>
    <w:p>
      <w:r>
        <w:rPr>
          <w:rFonts w:ascii="Consolas" w:hAnsi="Consolas"/>
          <w:sz w:val="16"/>
        </w:rPr>
        <w:t>| Whether CatalogSource images for operators need refresh | Compare CSVs to target OCP |</w:t>
      </w:r>
    </w:p>
    <w:p>
      <w:r>
        <w:rPr>
          <w:rFonts w:ascii="Consolas" w:hAnsi="Consolas"/>
          <w:sz w:val="16"/>
        </w:rPr>
        <w:t>| Proxy / firewall differences between SNO1 and SNO2 | Node `curl` / DNS tests |</w:t>
      </w:r>
    </w:p>
    <w:p>
      <w:r>
        <w:rPr>
          <w:rFonts w:ascii="Consolas" w:hAnsi="Consolas"/>
          <w:sz w:val="16"/>
        </w:rPr>
        <w:t>| Backup destination path and capacity | Confirm `/home/core` or NFS before etcd backup |</w:t>
      </w:r>
    </w:p>
    <w:p>
      <w:r>
        <w:t>————————————————————</w:t>
      </w:r>
    </w:p>
    <w:p>
      <w:pPr>
        <w:pStyle w:val="Heading2"/>
      </w:pPr>
      <w:r>
        <w:t>5. Architecture (logical)</w:t>
      </w:r>
    </w:p>
    <w:p>
      <w:r>
        <w:rPr>
          <w:rFonts w:ascii="Consolas" w:hAnsi="Consolas"/>
          <w:sz w:val="16"/>
        </w:rPr>
        <w:t xml:space="preserve">                    ┌─────────────────────────────┐</w:t>
        <w:br/>
        <w:t xml:space="preserve">                    │  Workstation (oc client)    │</w:t>
        <w:br/>
        <w:t xml:space="preserve">                    │  student@workstation        │</w:t>
        <w:br/>
        <w:t xml:space="preserve">                    └──────────────┬──────────────┘</w:t>
        <w:br/>
        <w:t xml:space="preserve">                                   │ kube-apiserver</w:t>
        <w:br/>
        <w:t xml:space="preserve">                                   ▼</w:t>
        <w:br/>
        <w:t xml:space="preserve">                    ┌─────────────────────────────┐</w:t>
        <w:br/>
        <w:t xml:space="preserve">                    │  SNO: master01              │</w:t>
        <w:br/>
        <w:t xml:space="preserve">                    │  OCP 4.18.x                 │</w:t>
        <w:br/>
        <w:t xml:space="preserve">                    │  CVO / MCO / Operators      │</w:t>
        <w:br/>
        <w:t xml:space="preserve">                    └──────────────┬──────────────┘</w:t>
        <w:br/>
        <w:t xml:space="preserve">                                   │ ICSP digest mirrors</w:t>
        <w:br/>
        <w:t xml:space="preserve">                                   ▼</w:t>
        <w:br/>
        <w:t xml:space="preserve">                    ┌─────────────────────────────┐</w:t>
        <w:br/>
        <w:t xml:space="preserve">                    │ registry.ocp4.example.com   │</w:t>
        <w:br/>
        <w:t xml:space="preserve">                    │ :8443  (nginx → Quay)       │</w:t>
        <w:br/>
        <w:t xml:space="preserve">                    │ repos:                      │</w:t>
        <w:br/>
        <w:t xml:space="preserve">                    │  openshift/release          │</w:t>
        <w:br/>
        <w:t xml:space="preserve">                    │  openshift/release-images   │</w:t>
        <w:br/>
        <w:t xml:space="preserve">                    │  operator org mirrors       │</w:t>
        <w:br/>
        <w:t xml:space="preserve">                    └──────────────┬──────────────┘</w:t>
        <w:br/>
        <w:t xml:space="preserve">                                   │</w:t>
        <w:br/>
        <w:t xml:space="preserve">                                   ▼</w:t>
        <w:br/>
        <w:t xml:space="preserve">                              152GB blobs</w:t>
      </w:r>
    </w:p>
    <w:p>
      <w:pPr>
        <w:pStyle w:val="Heading3"/>
      </w:pPr>
      <w:r>
        <w:t>Image rewrite path (critical)</w:t>
      </w:r>
    </w:p>
    <w:p>
      <w:r>
        <w:rPr>
          <w:rFonts w:ascii="Consolas" w:hAnsi="Consolas"/>
          <w:sz w:val="16"/>
        </w:rPr>
        <w:t>quay.io/openshift-release-dev/ocp-v4.0-art-dev@sha256:DIGEST</w:t>
        <w:br/>
        <w:t xml:space="preserve">        │</w:t>
        <w:br/>
        <w:t xml:space="preserve">        │  ICSP</w:t>
        <w:br/>
        <w:t xml:space="preserve">        ▼</w:t>
        <w:br/>
        <w:t>registry.ocp4.example.com:8443/openshift/release@sha256:DIGEST</w:t>
        <w:br/>
        <w:br/>
        <w:t>quay.io/openshift-release-dev/ocp-release@sha256:DIGEST</w:t>
        <w:br/>
        <w:t xml:space="preserve">        │</w:t>
        <w:br/>
        <w:t xml:space="preserve">        ▼</w:t>
        <w:br/>
        <w:t>registry.ocp4.example.com:8443/openshift/release-images@sha256:DIGEST</w:t>
        <w:br/>
        <w:t xml:space="preserve">   (and/or .../openshift/release depending on ICSP entries)</w:t>
      </w:r>
    </w:p>
    <w:p>
      <w:r>
        <w:t>————————————————————</w:t>
      </w:r>
    </w:p>
    <w:p>
      <w:pPr>
        <w:pStyle w:val="Heading2"/>
      </w:pPr>
      <w:r>
        <w:t>6. Decision gates (must pass)</w:t>
      </w:r>
    </w:p>
    <w:p>
      <w:r>
        <w:rPr>
          <w:rFonts w:ascii="Consolas" w:hAnsi="Consolas"/>
          <w:sz w:val="16"/>
        </w:rPr>
        <w:t>| Gate | Pass criteria |</w:t>
      </w:r>
    </w:p>
    <w:p>
      <w:r>
        <w:rPr>
          <w:rFonts w:ascii="Consolas" w:hAnsi="Consolas"/>
          <w:sz w:val="16"/>
        </w:rPr>
        <w:t>|------|---------------|</w:t>
      </w:r>
    </w:p>
    <w:p>
      <w:r>
        <w:rPr>
          <w:rFonts w:ascii="Consolas" w:hAnsi="Consolas"/>
          <w:sz w:val="16"/>
        </w:rPr>
        <w:t>| G0 Health | Available=True, Progressing=False, Degraded=False; MCP Updated |</w:t>
      </w:r>
    </w:p>
    <w:p>
      <w:r>
        <w:rPr>
          <w:rFonts w:ascii="Consolas" w:hAnsi="Consolas"/>
          <w:sz w:val="16"/>
        </w:rPr>
        <w:t>| G1 Registry path | Node → registry `/v2/` TLS OK + 401 |</w:t>
      </w:r>
    </w:p>
    <w:p>
      <w:r>
        <w:rPr>
          <w:rFonts w:ascii="Consolas" w:hAnsi="Consolas"/>
          <w:sz w:val="16"/>
        </w:rPr>
        <w:t>| G2 Trust | `registry-config` present; Podman login works with TLS verify |</w:t>
      </w:r>
    </w:p>
    <w:p>
      <w:r>
        <w:rPr>
          <w:rFonts w:ascii="Consolas" w:hAnsi="Consolas"/>
          <w:sz w:val="16"/>
        </w:rPr>
        <w:t>| G3 Mirror content | Target release tags **and** critical digests present (`skopeo inspect`) |</w:t>
      </w:r>
    </w:p>
    <w:p>
      <w:r>
        <w:rPr>
          <w:rFonts w:ascii="Consolas" w:hAnsi="Consolas"/>
          <w:sz w:val="16"/>
        </w:rPr>
        <w:t>| G4 Operators | Subscriptions/CSVs healthy; catalog reachable |</w:t>
      </w:r>
    </w:p>
    <w:p>
      <w:r>
        <w:rPr>
          <w:rFonts w:ascii="Consolas" w:hAnsi="Consolas"/>
          <w:sz w:val="16"/>
        </w:rPr>
        <w:t>| G5 Backup | etcd backup completed and copied off-node if possible |</w:t>
      </w:r>
    </w:p>
    <w:p>
      <w:r>
        <w:rPr>
          <w:rFonts w:ascii="Consolas" w:hAnsi="Consolas"/>
          <w:sz w:val="16"/>
        </w:rPr>
        <w:t>| G6 Channel/graph | `stable-4.18` (or chosen channel); recommended target listed |</w:t>
      </w:r>
    </w:p>
    <w:p>
      <w:r>
        <w:rPr>
          <w:rFonts w:ascii="Consolas" w:hAnsi="Consolas"/>
          <w:sz w:val="16"/>
        </w:rPr>
        <w:t>| G7 Upgrade | Only then `oc adm upgrade --to=&lt;listed-version&gt;` |</w:t>
      </w:r>
    </w:p>
    <w:p>
      <w:r>
        <w:t>For the second SNO: never start G6/G7 until G3 passes.</w:t>
      </w:r>
    </w:p>
    <w:p>
      <w:r>
        <w:t>————————————————————</w:t>
      </w:r>
    </w:p>
    <w:p>
      <w:pPr>
        <w:pStyle w:val="Heading2"/>
      </w:pPr>
      <w:r>
        <w:t>7. Success definition</w:t>
      </w:r>
    </w:p>
    <w:p>
      <w:r>
        <w:t>Upgrade is complete when all are true:</w:t>
      </w:r>
    </w:p>
    <w:p>
      <w:pPr>
        <w:pStyle w:val="ListNumber"/>
      </w:pPr>
      <w:r>
        <w:t>`oc get clusterversion` shows target version, Available=True, Progressing=False, Failing=False</w:t>
      </w:r>
    </w:p>
    <w:p>
      <w:pPr>
        <w:pStyle w:val="ListNumber"/>
      </w:pPr>
      <w:r>
        <w:t>All `clusteroperators` Available=True, Progressing=False, Degraded=False</w:t>
      </w:r>
    </w:p>
    <w:p>
      <w:pPr>
        <w:pStyle w:val="ListNumber"/>
      </w:pPr>
      <w:r>
        <w:t>MCP master Updated=True, Updating=False, Degraded=False</w:t>
      </w:r>
    </w:p>
    <w:p>
      <w:pPr>
        <w:pStyle w:val="ListNumber"/>
      </w:pPr>
      <w:r>
        <w:t>Node Ready (not SchedulingDisabled)</w:t>
      </w:r>
    </w:p>
    <w:p>
      <w:pPr>
        <w:pStyle w:val="ListNumber"/>
      </w:pPr>
      <w:r>
        <w:t>MetalLB + LVMS CSVs Succeeded</w:t>
      </w:r>
    </w:p>
    <w:p>
      <w:pPr>
        <w:pStyle w:val="ListNumber"/>
      </w:pPr>
      <w:r>
        <w:t>Sample app / console reachable (lab-appropriate smoke test)</w:t>
      </w:r>
    </w:p>
    <w:p>
      <w:pPr>
        <w:pStyle w:val="ListNumber"/>
      </w:pPr>
      <w:r>
        <w:t>History entry for target version `state: Completed`</w:t>
      </w:r>
    </w:p>
    <w:p>
      <w:r>
        <w:br w:type="page"/>
      </w:r>
    </w:p>
    <w:p>
      <w:pPr>
        <w:pStyle w:val="Heading1"/>
      </w:pPr>
      <w:r>
        <w:t>01-sop-upgrade.md</w:t>
      </w:r>
    </w:p>
    <w:p>
      <w:pPr>
        <w:pStyle w:val="Heading1"/>
      </w:pPr>
      <w:r>
        <w:t>01 — Full Upgrade SOP (Blind Follow)</w:t>
      </w:r>
    </w:p>
    <w:p>
      <w:r>
        <w:t xml:space="preserve">Title: Disconnected SNO OpenShift z-stream upgrade (4.18.x)  </w:t>
      </w:r>
    </w:p>
    <w:p>
      <w:r>
        <w:t xml:space="preserve">Audience: Platform engineer repeating this on SNO #1 recovery or SNO #2  </w:t>
      </w:r>
    </w:p>
    <w:p>
      <w:r>
        <w:t>Prerequisite reading: [00-overview-constraints.md](00-overview-constraints.md)</w:t>
      </w:r>
    </w:p>
    <w:p>
      <w:r>
        <w:t>Replace placeholders:</w:t>
      </w:r>
    </w:p>
    <w:p>
      <w:r>
        <w:rPr>
          <w:rFonts w:ascii="Consolas" w:hAnsi="Consolas"/>
          <w:sz w:val="16"/>
        </w:rPr>
        <w:t>| Placeholder | Example |</w:t>
      </w:r>
    </w:p>
    <w:p>
      <w:r>
        <w:rPr>
          <w:rFonts w:ascii="Consolas" w:hAnsi="Consolas"/>
          <w:sz w:val="16"/>
        </w:rPr>
        <w:t>|-------------|---------|</w:t>
      </w:r>
    </w:p>
    <w:p>
      <w:r>
        <w:rPr>
          <w:rFonts w:ascii="Consolas" w:hAnsi="Consolas"/>
          <w:sz w:val="16"/>
        </w:rPr>
        <w:t>| `REGISTRY` | `registry.ocp4.example.com:8443` |</w:t>
      </w:r>
    </w:p>
    <w:p>
      <w:r>
        <w:rPr>
          <w:rFonts w:ascii="Consolas" w:hAnsi="Consolas"/>
          <w:sz w:val="16"/>
        </w:rPr>
        <w:t>| `NODE` | `master01` |</w:t>
      </w:r>
    </w:p>
    <w:p>
      <w:r>
        <w:rPr>
          <w:rFonts w:ascii="Consolas" w:hAnsi="Consolas"/>
          <w:sz w:val="16"/>
        </w:rPr>
        <w:t>| `FROM_VER` | `4.18.6` |</w:t>
      </w:r>
    </w:p>
    <w:p>
      <w:r>
        <w:rPr>
          <w:rFonts w:ascii="Consolas" w:hAnsi="Consolas"/>
          <w:sz w:val="16"/>
        </w:rPr>
        <w:t>| `TO_VER` | `4.18.52` (use whatever `oc adm upgrade` recommends) |</w:t>
      </w:r>
    </w:p>
    <w:p>
      <w:r>
        <w:rPr>
          <w:rFonts w:ascii="Consolas" w:hAnsi="Consolas"/>
          <w:sz w:val="16"/>
        </w:rPr>
        <w:t>| `TO_DIGEST` | digest from `oc adm upgrade` / release info |</w:t>
      </w:r>
    </w:p>
    <w:p>
      <w:r>
        <w:t>————————————————————</w:t>
      </w:r>
    </w:p>
    <w:p>
      <w:pPr>
        <w:pStyle w:val="Heading1"/>
      </w:pPr>
      <w:r>
        <w:t>Phase 0 — Do not upgrade yet (mirror readiness)</w:t>
      </w:r>
    </w:p>
    <w:p>
      <w:r>
        <w:t>&gt; If you skip Phase 0, you will reproduce the lab failure: CVO starts, then sticks on `ImagePullBackOff` / `manifest unknown`.</w:t>
      </w:r>
    </w:p>
    <w:p>
      <w:pPr>
        <w:pStyle w:val="Heading2"/>
      </w:pPr>
      <w:r>
        <w:t>0.1 Confirm kubeconfig host</w:t>
      </w:r>
    </w:p>
    <w:p>
      <w:r>
        <w:t>Run cluster commands only from a host with valid kubeconfig (`workstation` or `utility`).</w:t>
      </w:r>
    </w:p>
    <w:p>
      <w:r>
        <w:rPr>
          <w:rFonts w:ascii="Consolas" w:hAnsi="Consolas"/>
          <w:sz w:val="16"/>
        </w:rPr>
        <w:t>oc whoami</w:t>
        <w:br/>
        <w:t>oc get nodes -o wide</w:t>
      </w:r>
    </w:p>
    <w:p>
      <w:pPr>
        <w:pStyle w:val="Heading2"/>
      </w:pPr>
      <w:r>
        <w:t>0.2 Inventory current version and history</w:t>
      </w:r>
    </w:p>
    <w:p>
      <w:r>
        <w:rPr>
          <w:rFonts w:ascii="Consolas" w:hAnsi="Consolas"/>
          <w:sz w:val="16"/>
        </w:rPr>
        <w:t>oc get clusterversion version -o wide</w:t>
        <w:br/>
        <w:t>oc get clusterversion version \</w:t>
        <w:br/>
        <w:t xml:space="preserve">  -o jsonpath='{range .status.history[*]}{.version}{" | "}{.state}{" | "}{.image}{"\n"}{end}'</w:t>
        <w:br/>
        <w:t>oc adm upgrade</w:t>
      </w:r>
    </w:p>
    <w:p>
      <w:r>
        <w:t>Record:</w:t>
      </w:r>
    </w:p>
    <w:p>
      <w:pPr>
        <w:pStyle w:val="ListBullet"/>
      </w:pPr>
      <w:r>
        <w:t>Current version</w:t>
      </w:r>
    </w:p>
    <w:p>
      <w:pPr>
        <w:pStyle w:val="ListBullet"/>
      </w:pPr>
      <w:r>
        <w:t>Channel (may be empty)</w:t>
      </w:r>
    </w:p>
    <w:p>
      <w:pPr>
        <w:pStyle w:val="ListBullet"/>
      </w:pPr>
      <w:r>
        <w:t>History digest for current release</w:t>
      </w:r>
    </w:p>
    <w:p>
      <w:pPr>
        <w:pStyle w:val="Heading2"/>
      </w:pPr>
      <w:r>
        <w:t>0.3 Prove registry reachability from the node</w:t>
      </w:r>
    </w:p>
    <w:p>
      <w:r>
        <w:rPr>
          <w:rFonts w:ascii="Consolas" w:hAnsi="Consolas"/>
          <w:sz w:val="16"/>
        </w:rPr>
        <w:t>oc debug node/${NODE} -- chroot /host \</w:t>
        <w:br/>
        <w:t xml:space="preserve">  curl -I https://${REGISTRY}/v2/</w:t>
      </w:r>
    </w:p>
    <w:p>
      <w:r>
        <w:t xml:space="preserve">Pass: HTTP `401` + `docker-distribution-api-version: registry/2.0`  </w:t>
      </w:r>
    </w:p>
    <w:p>
      <w:r>
        <w:t>Fail: connection refused / TLS verify fail / timeout → fix network/TLS before anything else.</w:t>
      </w:r>
    </w:p>
    <w:p>
      <w:pPr>
        <w:pStyle w:val="Heading2"/>
      </w:pPr>
      <w:r>
        <w:t>0.4 Fix registry-host Podman trust (if login fails)</w:t>
      </w:r>
    </w:p>
    <w:p>
      <w:r>
        <w:t>Symptoms: `x509: certificate signed by unknown authority` on `podman login`.</w:t>
      </w:r>
    </w:p>
    <w:p>
      <w:pPr>
        <w:pStyle w:val="Heading3"/>
      </w:pPr>
      <w:r>
        <w:t>Extract CA from OpenShift ConfigMap (workstation)</w:t>
      </w:r>
    </w:p>
    <w:p>
      <w:r>
        <w:rPr>
          <w:rFonts w:ascii="Consolas" w:hAnsi="Consolas"/>
          <w:sz w:val="16"/>
        </w:rPr>
        <w:t>oc get configmap registry-config -n openshift-config \</w:t>
        <w:br/>
        <w:t xml:space="preserve">  -o jsonpath='{.data.registry\.ocp4\.example\.com\.\.8443}' \</w:t>
        <w:br/>
        <w:t xml:space="preserve">  &gt; /tmp/registry-ca-bundle.pem</w:t>
        <w:br/>
        <w:br/>
        <w:t>grep -c "BEGIN CERTIFICATE" /tmp/registry-ca-bundle.pem</w:t>
        <w:br/>
        <w:t># expect 3 (leaf + intermediate + root) in this lab</w:t>
        <w:br/>
        <w:br/>
        <w:t>awk '</w:t>
        <w:br/>
        <w:t>/BEGIN CERTIFICATE/ {n++; out="/tmp/cert" n ".pem"}</w:t>
        <w:br/>
        <w:t>n {print &gt; out}</w:t>
        <w:br/>
        <w:t>/END CERTIFICATE/ {close(out)}</w:t>
        <w:br/>
        <w:t>' /tmp/registry-ca-bundle.pem</w:t>
        <w:br/>
        <w:br/>
        <w:t>for f in /tmp/cert*.pem; do</w:t>
        <w:br/>
        <w:t xml:space="preserve">  echo "===== $f ====="</w:t>
        <w:br/>
        <w:t xml:space="preserve">  openssl x509 -in "$f" -noout -subject -issuer</w:t>
        <w:br/>
        <w:t>done</w:t>
      </w:r>
    </w:p>
    <w:p>
      <w:r>
        <w:t>Install CA certs (not only the leaf) on registry host:</w:t>
      </w:r>
    </w:p>
    <w:p>
      <w:r>
        <w:rPr>
          <w:rFonts w:ascii="Consolas" w:hAnsi="Consolas"/>
          <w:sz w:val="16"/>
        </w:rPr>
        <w:t># from workstation</w:t>
        <w:br/>
        <w:t>scp /tmp/cert2.pem /tmp/cert3.pem root@registry:/root/</w:t>
        <w:br/>
        <w:br/>
        <w:t># on registry</w:t>
        <w:br/>
        <w:t>cat /root/cert2.pem /root/cert3.pem \</w:t>
        <w:br/>
        <w:t xml:space="preserve">  &gt; /etc/pki/ca-trust/source/anchors/ocp-registry-ca.crt</w:t>
        <w:br/>
        <w:t>update-ca-trust extract</w:t>
        <w:br/>
        <w:br/>
        <w:t>mkdir -p /etc/containers/certs.d/${REGISTRY}</w:t>
        <w:br/>
        <w:t>cp /etc/pki/ca-trust/source/anchors/ocp-registry-ca.crt \</w:t>
        <w:br/>
        <w:t xml:space="preserve">  /etc/containers/certs.d/${REGISTRY}/ca.crt</w:t>
        <w:br/>
        <w:br/>
        <w:t>openssl s_client -connect ${REGISTRY} \</w:t>
        <w:br/>
        <w:t xml:space="preserve">  -servername registry.ocp4.example.com \</w:t>
        <w:br/>
        <w:t xml:space="preserve">  -CAfile /etc/pki/tls/certs/ca-bundle.crt &lt;/dev/null 2&gt;/dev/null \</w:t>
        <w:br/>
        <w:t xml:space="preserve">  | grep "Verify return code"</w:t>
        <w:br/>
        <w:t># expect: Verify return code: 0 (ok)</w:t>
        <w:br/>
        <w:br/>
        <w:t>podman login ${REGISTRY} -u developer</w:t>
        <w:br/>
        <w:t># Login Succeeded!  (TLS verify ON — do not use --tls-verify=false as the goal state)</w:t>
      </w:r>
    </w:p>
    <w:p>
      <w:pPr>
        <w:pStyle w:val="Heading2"/>
      </w:pPr>
      <w:r>
        <w:t>0.5 Inventory mirror configuration (leave ICSP in place)</w:t>
      </w:r>
    </w:p>
    <w:p>
      <w:r>
        <w:rPr>
          <w:rFonts w:ascii="Consolas" w:hAnsi="Consolas"/>
          <w:sz w:val="16"/>
        </w:rPr>
        <w:t>oc get imagecontentsourcepolicy</w:t>
        <w:br/>
        <w:t>oc get imagedigestmirrorset</w:t>
        <w:br/>
        <w:t>oc get imagetagmirrorset</w:t>
        <w:br/>
        <w:t>oc get imagecontentsourcepolicy -o yaml &gt; /tmp/icsp-backup.yaml</w:t>
        <w:br/>
        <w:t>oc get image.config.openshift.io/cluster -o yaml &gt; /tmp/image-config-backup.yaml</w:t>
      </w:r>
    </w:p>
    <w:p>
      <w:r>
        <w:t>Expected pattern (lab):</w:t>
      </w:r>
    </w:p>
    <w:p>
      <w:r>
        <w:rPr>
          <w:rFonts w:ascii="Consolas" w:hAnsi="Consolas"/>
          <w:sz w:val="16"/>
        </w:rPr>
        <w:t>quay.io/openshift-release-dev/ocp-release      → REGISTRY/openshift/release[-images]</w:t>
        <w:br/>
        <w:t>quay.io/openshift-release-dev/ocp-v4.0-art-dev → REGISTRY/openshift/release</w:t>
        <w:br/>
        <w:t>registry.redhat.io/&lt;org&gt;                       → REGISTRY/&lt;org&gt;</w:t>
      </w:r>
    </w:p>
    <w:p>
      <w:r>
        <w:t>Confirm node sees mirrors:</w:t>
      </w:r>
    </w:p>
    <w:p>
      <w:r>
        <w:rPr>
          <w:rFonts w:ascii="Consolas" w:hAnsi="Consolas"/>
          <w:sz w:val="16"/>
        </w:rPr>
        <w:t>oc debug node/${NODE} -- chroot /host cat /etc/containers/registries.conf</w:t>
      </w:r>
    </w:p>
    <w:p>
      <w:pPr>
        <w:pStyle w:val="Heading2"/>
      </w:pPr>
      <w:r>
        <w:t>0.6 Discover what is already in Quay</w:t>
      </w:r>
    </w:p>
    <w:p>
      <w:r>
        <w:t>On registry:</w:t>
      </w:r>
    </w:p>
    <w:p>
      <w:r>
        <w:rPr>
          <w:rFonts w:ascii="Consolas" w:hAnsi="Consolas"/>
          <w:sz w:val="16"/>
        </w:rPr>
        <w:t>QUAY_DATA=$(podman volume inspect quay-storage --format '{{.Mountpoint}}')</w:t>
        <w:br/>
        <w:t>du -sh "$QUAY_DATA"</w:t>
        <w:br/>
        <w:t>du -xhd1 "$QUAY_DATA" | sort -h</w:t>
        <w:br/>
        <w:br/>
        <w:t>podman login ${REGISTRY} -u developer</w:t>
        <w:br/>
        <w:br/>
        <w:t>skopeo list-tags docker://${REGISTRY}/openshift/release-images</w:t>
        <w:br/>
        <w:t>skopeo list-tags docker://${REGISTRY}/openshift/release | grep -E "${FROM_VER}|${TO_VER}" | head</w:t>
      </w:r>
    </w:p>
    <w:p>
      <w:r>
        <w:t>Pass for upgrade to TO_VER: release-images (or release) contains `${TO_VER}-x86_64` (or equivalent) and random sample digests from the payload inspect successfully.</w:t>
      </w:r>
    </w:p>
    <w:p>
      <w:r>
        <w:t>Lab failure signature:</w:t>
      </w:r>
    </w:p>
    <w:p>
      <w:r>
        <w:rPr>
          <w:rFonts w:ascii="Consolas" w:hAnsi="Consolas"/>
          <w:sz w:val="16"/>
        </w:rPr>
        <w:t>Tags only for 4.18.6-x86_64*</w:t>
        <w:br/>
        <w:t>skopeo inspect ...@sha256:f015... → manifest unknown</w:t>
      </w:r>
    </w:p>
    <w:p>
      <w:r>
        <w:t>→ Stop. Mirror `TO_VER` completely before starting/continuing upgrade.</w:t>
      </w:r>
    </w:p>
    <w:p>
      <w:pPr>
        <w:pStyle w:val="Heading2"/>
      </w:pPr>
      <w:r>
        <w:t>0.7 Mirror the target release (required gate)</w:t>
      </w:r>
    </w:p>
    <w:p>
      <w:r>
        <w:t>Use a host that can reach Red Hat registries (often utility/bastion with pull secret), pushing into Quay.</w:t>
      </w:r>
    </w:p>
    <w:p>
      <w:pPr>
        <w:pStyle w:val="Heading3"/>
      </w:pPr>
      <w:r>
        <w:t>Option A — `oc adm release mirror` (classic, matches ICSP layout)</w:t>
      </w:r>
    </w:p>
    <w:p>
      <w:r>
        <w:rPr>
          <w:rFonts w:ascii="Consolas" w:hAnsi="Consolas"/>
          <w:sz w:val="16"/>
        </w:rPr>
        <w:t>export LOCAL_REG=registry.ocp4.example.com:8443</w:t>
        <w:br/>
        <w:t>export TO_VER=4.18.52   # replace with graph recommendation</w:t>
        <w:br/>
        <w:t>export PULLSECRET=/path/to/pull-secret.json</w:t>
        <w:br/>
        <w:br/>
        <w:t># Confirm digest for TO_VER (example for 4.18.52 from lab):</w:t>
        <w:br/>
        <w:t># sha256:dddcb2c76b40454aac441daa388ae91c76d90b1a058adce58f3ce4e0ec957b3f</w:t>
        <w:br/>
        <w:br/>
        <w:t>oc adm release mirror \</w:t>
        <w:br/>
        <w:t xml:space="preserve">  --from=quay.io/openshift-release-dev/ocp-release:${TO_VER}-x86_64 \</w:t>
        <w:br/>
        <w:t xml:space="preserve">  --to=${LOCAL_REG}/openshift/release \</w:t>
        <w:br/>
        <w:t xml:space="preserve">  --to-release-image=${LOCAL_REG}/openshift/release-images:${TO_VER}-x86_64 \</w:t>
        <w:br/>
        <w:t xml:space="preserve">  --pull-secret=${PULLSECRET}</w:t>
      </w:r>
    </w:p>
    <w:p>
      <w:r>
        <w:t>Align `--to` / `--to-release-image` with your ICSP paths (`openshift/release` and `openshift/release-images`).</w:t>
      </w:r>
    </w:p>
    <w:p>
      <w:pPr>
        <w:pStyle w:val="Heading3"/>
      </w:pPr>
      <w:r>
        <w:t>Option B — `oc-mirror` v2 (preferred for new work; generates IDMS/ITMS)</w:t>
      </w:r>
    </w:p>
    <w:p>
      <w:r>
        <w:t>If adopting oc-mirror v2, apply generated IDMS/ITMS before upgrade on a healthy cluster, and understand coexistence with existing ICSP. For an already-running stuck upgrade, prefer completing content into existing ICSP paths first.</w:t>
      </w:r>
    </w:p>
    <w:p>
      <w:pPr>
        <w:pStyle w:val="Heading2"/>
      </w:pPr>
      <w:r>
        <w:t>0.8 Validate digests that previously failed</w:t>
      </w:r>
    </w:p>
    <w:p>
      <w:r>
        <w:t>After mirroring:</w:t>
      </w:r>
    </w:p>
    <w:p>
      <w:r>
        <w:rPr>
          <w:rFonts w:ascii="Consolas" w:hAnsi="Consolas"/>
          <w:sz w:val="16"/>
        </w:rPr>
        <w:t># cluster-config-api digest from release info (example)</w:t>
        <w:br/>
        <w:t>FAILING=sha256:f015c4401dbbe321e66341d28614160ae97d5717264f6543d74384b32f01bc7f</w:t>
        <w:br/>
        <w:br/>
        <w:t>skopeo inspect docker://${REGISTRY}/openshift/release@${FAILING}</w:t>
        <w:br/>
        <w:br/>
        <w:t>oc adm release info \</w:t>
        <w:br/>
        <w:t xml:space="preserve">  quay.io/openshift-release-dev/ocp-release:${TO_VER}-x86_64 \</w:t>
        <w:br/>
        <w:t xml:space="preserve">  --image-for=cluster-config-operator</w:t>
        <w:br/>
        <w:br/>
        <w:t># Spot-check several images from release info</w:t>
        <w:br/>
        <w:t>oc adm release info quay.io/openshift-release-dev/ocp-release:${TO_VER}-x86_64 \</w:t>
        <w:br/>
        <w:t xml:space="preserve">  | awk '/sha256:/{print $NF}' | head -20 | while read d; do</w:t>
        <w:br/>
        <w:t xml:space="preserve">      echo "Checking $d"</w:t>
        <w:br/>
        <w:t xml:space="preserve">      skopeo inspect docker://${REGISTRY}/openshift/release@$d &gt;/dev/null \</w:t>
        <w:br/>
        <w:t xml:space="preserve">        &amp;&amp; echo OK || echo MISSING</w:t>
        <w:br/>
        <w:t xml:space="preserve">    done</w:t>
      </w:r>
    </w:p>
    <w:p>
      <w:r>
        <w:t>Node pull test:</w:t>
      </w:r>
    </w:p>
    <w:p>
      <w:r>
        <w:rPr>
          <w:rFonts w:ascii="Consolas" w:hAnsi="Consolas"/>
          <w:sz w:val="16"/>
        </w:rPr>
        <w:t>oc debug node/${NODE} -- chroot /host \</w:t>
        <w:br/>
        <w:t xml:space="preserve">  crictl pull ${REGISTRY}/openshift/release@${FAILING}</w:t>
      </w:r>
    </w:p>
    <w:p>
      <w:r>
        <w:t>Pass: pull succeeds.</w:t>
      </w:r>
    </w:p>
    <w:p>
      <w:r>
        <w:t>————————————————————</w:t>
      </w:r>
    </w:p>
    <w:p>
      <w:pPr>
        <w:pStyle w:val="Heading1"/>
      </w:pPr>
      <w:r>
        <w:t>Phase 1 — Pre-upgrade health &amp; operators</w:t>
      </w:r>
    </w:p>
    <w:p>
      <w:pPr>
        <w:pStyle w:val="Heading2"/>
      </w:pPr>
      <w:r>
        <w:t>1.1 Baseline health</w:t>
      </w:r>
    </w:p>
    <w:p>
      <w:r>
        <w:rPr>
          <w:rFonts w:ascii="Consolas" w:hAnsi="Consolas"/>
          <w:sz w:val="16"/>
        </w:rPr>
        <w:t>oc get clusterversion version -o wide</w:t>
        <w:br/>
        <w:t>oc get nodes -o wide</w:t>
        <w:br/>
        <w:t>oc get clusteroperators</w:t>
        <w:br/>
        <w:t>oc get mcp</w:t>
        <w:br/>
        <w:t>oc get pods -A --field-selector=status.phase!=Running,status.phase!=Succeeded</w:t>
        <w:br/>
        <w:t>oc get events -A --sort-by='.lastTimestamp' | tail -50</w:t>
      </w:r>
    </w:p>
    <w:p>
      <w:r>
        <w:t>Pass criteria:</w:t>
      </w:r>
    </w:p>
    <w:p>
      <w:r>
        <w:rPr>
          <w:rFonts w:ascii="Consolas" w:hAnsi="Consolas"/>
          <w:sz w:val="16"/>
        </w:rPr>
        <w:t>ClusterVersion Available=True Progressing=False Failing/Degraded=False</w:t>
        <w:br/>
        <w:t>Nodes Ready</w:t>
        <w:br/>
        <w:t>All COs Available=True Progressing=False Degraded=False</w:t>
        <w:br/>
        <w:t>MCP UPDATED=True UPDATING=False DEGRADED=False</w:t>
      </w:r>
    </w:p>
    <w:p>
      <w:pPr>
        <w:pStyle w:val="Heading2"/>
      </w:pPr>
      <w:r>
        <w:t>1.2 Operator compatibility snapshot</w:t>
      </w:r>
    </w:p>
    <w:p>
      <w:r>
        <w:rPr>
          <w:rFonts w:ascii="Consolas" w:hAnsi="Consolas"/>
          <w:sz w:val="16"/>
        </w:rPr>
        <w:t>oc get subscription -A -o wide</w:t>
        <w:br/>
        <w:t>oc get csv -A | grep -E 'metallb|lvms|PACKAGE'</w:t>
        <w:br/>
        <w:t>oc get catalogsource -A</w:t>
      </w:r>
    </w:p>
    <w:p>
      <w:r>
        <w:t>Record channels. Ensure catalogs resolve (CatalogSource READY).</w:t>
      </w:r>
    </w:p>
    <w:p>
      <w:pPr>
        <w:pStyle w:val="Heading2"/>
      </w:pPr>
      <w:r>
        <w:t>1.3 etcd backup (immediately before upgrade)</w:t>
      </w:r>
    </w:p>
    <w:p>
      <w:r>
        <w:rPr>
          <w:rFonts w:ascii="Consolas" w:hAnsi="Consolas"/>
          <w:sz w:val="16"/>
        </w:rPr>
        <w:t>oc debug --as-root node/${NODE}</w:t>
        <w:br/>
        <w:t># inside:</w:t>
        <w:br/>
        <w:t>chroot /host</w:t>
        <w:br/>
        <w:t>/usr/local/bin/cluster-backup.sh /home/core/backup</w:t>
        <w:br/>
        <w:t>ls -lh /home/core/backup</w:t>
        <w:br/>
        <w:t>exit; exit</w:t>
      </w:r>
    </w:p>
    <w:p>
      <w:r>
        <w:t>Copy backup off-node if possible (`oc debug` + `scp` / external share).</w:t>
      </w:r>
    </w:p>
    <w:p>
      <w:r>
        <w:t>————————————————————</w:t>
      </w:r>
    </w:p>
    <w:p>
      <w:pPr>
        <w:pStyle w:val="Heading1"/>
      </w:pPr>
      <w:r>
        <w:t>Phase 2 — Attach channel and choose target</w:t>
      </w:r>
    </w:p>
    <w:p>
      <w:pPr>
        <w:pStyle w:val="Heading2"/>
      </w:pPr>
      <w:r>
        <w:t>2.1 Set channel</w:t>
      </w:r>
    </w:p>
    <w:p>
      <w:r>
        <w:rPr>
          <w:rFonts w:ascii="Consolas" w:hAnsi="Consolas"/>
          <w:sz w:val="16"/>
        </w:rPr>
        <w:t>oc patch clusterversion version --type=merge \</w:t>
        <w:br/>
        <w:t xml:space="preserve">  -p '{"spec":{"channel":"stable-4.18"}}'</w:t>
        <w:br/>
        <w:br/>
        <w:t>oc adm upgrade</w:t>
      </w:r>
    </w:p>
    <w:p>
      <w:r>
        <w:t>Wait until updates appear (RetrievedUpdates=True).</w:t>
      </w:r>
    </w:p>
    <w:p>
      <w:pPr>
        <w:pStyle w:val="Heading2"/>
      </w:pPr>
      <w:r>
        <w:t>2.2 Select target</w:t>
      </w:r>
    </w:p>
    <w:p>
      <w:r>
        <w:t>Use only a version listed under Recommended updates (or available updates you intentionally accept).</w:t>
      </w:r>
    </w:p>
    <w:p>
      <w:r>
        <w:rPr>
          <w:rFonts w:ascii="Consolas" w:hAnsi="Consolas"/>
          <w:sz w:val="16"/>
        </w:rPr>
        <w:t># Example — replace with listed version</w:t>
        <w:br/>
        <w:t>export TO_VER=4.18.52</w:t>
      </w:r>
    </w:p>
    <w:p>
      <w:r>
        <w:t>Re-run Phase 0.7–0.8 if not already done for this exact `TO_VER`.</w:t>
      </w:r>
    </w:p>
    <w:p>
      <w:r>
        <w:t>————————————————————</w:t>
      </w:r>
    </w:p>
    <w:p>
      <w:pPr>
        <w:pStyle w:val="Heading1"/>
      </w:pPr>
      <w:r>
        <w:t>Phase 3 — Execute upgrade</w:t>
      </w:r>
    </w:p>
    <w:p>
      <w:pPr>
        <w:pStyle w:val="Heading2"/>
      </w:pPr>
      <w:r>
        <w:t>3.1 Start</w:t>
      </w:r>
    </w:p>
    <w:p>
      <w:r>
        <w:rPr>
          <w:rFonts w:ascii="Consolas" w:hAnsi="Consolas"/>
          <w:sz w:val="16"/>
        </w:rPr>
        <w:t>oc adm upgrade --to=${TO_VER}</w:t>
      </w:r>
    </w:p>
    <w:p>
      <w:pPr>
        <w:pStyle w:val="Heading2"/>
      </w:pPr>
      <w:r>
        <w:t>3.2 Monitoring dashboards (4 terminals)</w:t>
      </w:r>
    </w:p>
    <w:p>
      <w:r>
        <w:rPr>
          <w:rFonts w:ascii="Consolas" w:hAnsi="Consolas"/>
          <w:sz w:val="16"/>
        </w:rPr>
        <w:t># T1</w:t>
        <w:br/>
        <w:t>watch -n 5 'oc get clusterversion version'</w:t>
        <w:br/>
        <w:br/>
        <w:t># T2</w:t>
        <w:br/>
        <w:t>watch -n 5 'oc get clusteroperators'</w:t>
        <w:br/>
        <w:br/>
        <w:t># T3</w:t>
        <w:br/>
        <w:t>watch -n 5 'oc get nodes; echo; oc get mcp'</w:t>
        <w:br/>
        <w:br/>
        <w:t># T4</w:t>
        <w:br/>
        <w:t>oc logs -n openshift-cluster-version deploy/cluster-version-operator -f</w:t>
      </w:r>
    </w:p>
    <w:p>
      <w:pPr>
        <w:pStyle w:val="Heading2"/>
      </w:pPr>
      <w:r>
        <w:t>3.3 Expected SNO behavior</w:t>
      </w:r>
    </w:p>
    <w:p>
      <w:pPr>
        <w:pStyle w:val="ListNumber"/>
      </w:pPr>
      <w:r>
        <w:t>Operators Progressing=True temporarily</w:t>
      </w:r>
    </w:p>
    <w:p>
      <w:pPr>
        <w:pStyle w:val="ListNumber"/>
      </w:pPr>
      <w:r>
        <w:t>Later: node `Ready,SchedulingDisabled`</w:t>
      </w:r>
    </w:p>
    <w:p>
      <w:pPr>
        <w:pStyle w:val="ListNumber"/>
      </w:pPr>
      <w:r>
        <w:t>Possible API disconnect during reboot</w:t>
      </w:r>
    </w:p>
    <w:p>
      <w:pPr>
        <w:pStyle w:val="ListNumber"/>
      </w:pPr>
      <w:r>
        <w:t>Node returns Ready; MCP Updated; version = TO_VER</w:t>
      </w:r>
    </w:p>
    <w:p>
      <w:r>
        <w:t>Do not manually cordon/drain/reboot unless documented emergency procedure and CVO/MCO are clearly wedged for reasons other than missing images.</w:t>
      </w:r>
    </w:p>
    <w:p>
      <w:pPr>
        <w:pStyle w:val="Heading2"/>
      </w:pPr>
      <w:r>
        <w:t>3.4 If stuck early on a specific operator</w:t>
      </w:r>
    </w:p>
    <w:p>
      <w:r>
        <w:rPr>
          <w:rFonts w:ascii="Consolas" w:hAnsi="Consolas"/>
          <w:sz w:val="16"/>
        </w:rPr>
        <w:t>oc get clusterversion version -o jsonpath='{.status.conditions[*]}{"\n"}'</w:t>
        <w:br/>
        <w:t>oc get pods -A | grep -E 'ImagePull|ErrImage|CrashLoop|Pending'</w:t>
        <w:br/>
        <w:t>oc describe pod -n &lt;ns&gt; &lt;pod&gt; | sed -n '/Events:/,$p'</w:t>
      </w:r>
    </w:p>
    <w:p>
      <w:r>
        <w:t xml:space="preserve">If Events show `manifest unknown` on mirror → mirror missing content (return to Phase 0).  </w:t>
      </w:r>
    </w:p>
    <w:p>
      <w:r>
        <w:t>CVO will retry once digests appear; usually no need to restart CVO.</w:t>
      </w:r>
    </w:p>
    <w:p>
      <w:r>
        <w:t>————————————————————</w:t>
      </w:r>
    </w:p>
    <w:p>
      <w:pPr>
        <w:pStyle w:val="Heading1"/>
      </w:pPr>
      <w:r>
        <w:t>Phase 4 — Post-upgrade validation</w:t>
      </w:r>
    </w:p>
    <w:p>
      <w:r>
        <w:rPr>
          <w:rFonts w:ascii="Consolas" w:hAnsi="Consolas"/>
          <w:sz w:val="16"/>
        </w:rPr>
        <w:t>oc get clusterversion version -o wide</w:t>
        <w:br/>
        <w:t>oc get clusterversion version \</w:t>
        <w:br/>
        <w:t xml:space="preserve">  -o jsonpath='{range .status.history[*]}{.version}{" | "}{.state}{" | "}{.completionTime}{"\n"}{end}'</w:t>
        <w:br/>
        <w:t>oc get clusteroperators</w:t>
        <w:br/>
        <w:t>oc get mcp</w:t>
        <w:br/>
        <w:t>oc get nodes -o wide</w:t>
        <w:br/>
        <w:t>oc get csv -n metallb-system</w:t>
        <w:br/>
        <w:t>oc get csv -n openshift-storage</w:t>
        <w:br/>
        <w:t>oc get pods -A --field-selector=status.phase!=Running,status.phase!=Succeeded</w:t>
      </w:r>
    </w:p>
    <w:p>
      <w:r>
        <w:t>Smoke:</w:t>
      </w:r>
    </w:p>
    <w:p>
      <w:r>
        <w:rPr>
          <w:rFonts w:ascii="Consolas" w:hAnsi="Consolas"/>
          <w:sz w:val="16"/>
        </w:rPr>
        <w:t>oc get routes -A | head</w:t>
        <w:br/>
        <w:t># open console URL; login; check Operators → Installed</w:t>
      </w:r>
    </w:p>
    <w:p>
      <w:r>
        <w:t>Optional: clear completed upgrade noise only after documenting success.</w:t>
      </w:r>
    </w:p>
    <w:p>
      <w:r>
        <w:t>————————————————————</w:t>
      </w:r>
    </w:p>
    <w:p>
      <w:pPr>
        <w:pStyle w:val="Heading1"/>
      </w:pPr>
      <w:r>
        <w:t>Phase 5 — Handoff notes</w:t>
      </w:r>
    </w:p>
    <w:p>
      <w:r>
        <w:t>Document:</w:t>
      </w:r>
    </w:p>
    <w:p>
      <w:pPr>
        <w:pStyle w:val="ListBullet"/>
      </w:pPr>
      <w:r>
        <w:t>From → To versions and digests</w:t>
      </w:r>
    </w:p>
    <w:p>
      <w:pPr>
        <w:pStyle w:val="ListBullet"/>
      </w:pPr>
      <w:r>
        <w:t>Mirror command used and timestamp</w:t>
      </w:r>
    </w:p>
    <w:p>
      <w:pPr>
        <w:pStyle w:val="ListBullet"/>
      </w:pPr>
      <w:r>
        <w:t>ICSP names left in place</w:t>
      </w:r>
    </w:p>
    <w:p>
      <w:pPr>
        <w:pStyle w:val="ListBullet"/>
      </w:pPr>
      <w:r>
        <w:t>Any operators upgraded</w:t>
      </w:r>
    </w:p>
    <w:p>
      <w:pPr>
        <w:pStyle w:val="ListBullet"/>
      </w:pPr>
      <w:r>
        <w:t>Backup location</w:t>
      </w:r>
    </w:p>
    <w:p>
      <w:pPr>
        <w:pStyle w:val="ListBullet"/>
      </w:pPr>
      <w:r>
        <w:t>Deviations from this SOP</w:t>
      </w:r>
    </w:p>
    <w:p>
      <w:r>
        <w:t>Proceed to [04-second-sno-cluster.md](04-second-sno-cluster.md) for cluster #2 using the same mirror content if shared, or re-validate G3 per cluster.</w:t>
      </w:r>
    </w:p>
    <w:p>
      <w:r>
        <w:br w:type="page"/>
      </w:r>
    </w:p>
    <w:p>
      <w:pPr>
        <w:pStyle w:val="Heading1"/>
      </w:pPr>
      <w:r>
        <w:t>02-pre-during-post-checklist.md</w:t>
      </w:r>
    </w:p>
    <w:p>
      <w:pPr>
        <w:pStyle w:val="Heading1"/>
      </w:pPr>
      <w:r>
        <w:t>02 — Pre / During / Post Upgrade Checklist (Categorical)</w:t>
      </w:r>
    </w:p>
    <w:p>
      <w:r>
        <w:t>Use this as a printable gate checklist. Mark each item Pass / Fail / N/A. Do not proceed past a Fail in Pre.</w:t>
      </w:r>
    </w:p>
    <w:p>
      <w:r>
        <w:t>Cluster name: _______________ Date: _______________ Operator: _______________</w:t>
      </w:r>
    </w:p>
    <w:p>
      <w:r>
        <w:t>————————————————————</w:t>
      </w:r>
    </w:p>
    <w:p>
      <w:pPr>
        <w:pStyle w:val="Heading2"/>
      </w:pPr>
      <w:r>
        <w:t>A. PRE-UPGRADE</w:t>
      </w:r>
    </w:p>
    <w:p>
      <w:pPr>
        <w:pStyle w:val="Heading3"/>
      </w:pPr>
      <w:r>
        <w:t>A1. Access &amp; tooling</w:t>
      </w:r>
    </w:p>
    <w:p>
      <w:r>
        <w:rPr>
          <w:rFonts w:ascii="Consolas" w:hAnsi="Consolas"/>
          <w:sz w:val="16"/>
        </w:rPr>
        <w:t>| # | Check | Command / evidence | Pass? |</w:t>
      </w:r>
    </w:p>
    <w:p>
      <w:r>
        <w:rPr>
          <w:rFonts w:ascii="Consolas" w:hAnsi="Consolas"/>
          <w:sz w:val="16"/>
        </w:rPr>
        <w:t>|---|--------|--------------------|-------|</w:t>
      </w:r>
    </w:p>
    <w:p>
      <w:r>
        <w:rPr>
          <w:rFonts w:ascii="Consolas" w:hAnsi="Consolas"/>
          <w:sz w:val="16"/>
        </w:rPr>
        <w:t>| A1.1 | kubeconfig works | `oc whoami` | ☐ |</w:t>
      </w:r>
    </w:p>
    <w:p>
      <w:r>
        <w:rPr>
          <w:rFonts w:ascii="Consolas" w:hAnsi="Consolas"/>
          <w:sz w:val="16"/>
        </w:rPr>
        <w:t>| A1.2 | Correct cluster context | `oc config current-context`; node IPs match inventory | ☐ |</w:t>
      </w:r>
    </w:p>
    <w:p>
      <w:r>
        <w:rPr>
          <w:rFonts w:ascii="Consolas" w:hAnsi="Consolas"/>
          <w:sz w:val="16"/>
        </w:rPr>
        <w:t>| A1.3 | `oc` / `skopeo` / `podman` available on right hosts | versions recorded | ☐ |</w:t>
      </w:r>
    </w:p>
    <w:p>
      <w:r>
        <w:rPr>
          <w:rFonts w:ascii="Consolas" w:hAnsi="Consolas"/>
          <w:sz w:val="16"/>
        </w:rPr>
        <w:t>| A1.4 | Pull secret available on **mirror host** | file path known | ☐ |</w:t>
      </w:r>
    </w:p>
    <w:p>
      <w:pPr>
        <w:pStyle w:val="Heading3"/>
      </w:pPr>
      <w:r>
        <w:t>A2. Cluster health baseline</w:t>
      </w:r>
    </w:p>
    <w:p>
      <w:r>
        <w:rPr>
          <w:rFonts w:ascii="Consolas" w:hAnsi="Consolas"/>
          <w:sz w:val="16"/>
        </w:rPr>
        <w:t>| # | Check | Expected | Pass? |</w:t>
      </w:r>
    </w:p>
    <w:p>
      <w:r>
        <w:rPr>
          <w:rFonts w:ascii="Consolas" w:hAnsi="Consolas"/>
          <w:sz w:val="16"/>
        </w:rPr>
        <w:t>|---|--------|----------|-------|</w:t>
      </w:r>
    </w:p>
    <w:p>
      <w:r>
        <w:rPr>
          <w:rFonts w:ascii="Consolas" w:hAnsi="Consolas"/>
          <w:sz w:val="16"/>
        </w:rPr>
        <w:t>| A2.1 | ClusterVersion | Available=True, Progressing=False, Failing=False | ☐ |</w:t>
      </w:r>
    </w:p>
    <w:p>
      <w:r>
        <w:rPr>
          <w:rFonts w:ascii="Consolas" w:hAnsi="Consolas"/>
          <w:sz w:val="16"/>
        </w:rPr>
        <w:t>| A2.2 | Nodes | Ready; SNO shows master+worker roles | ☐ |</w:t>
      </w:r>
    </w:p>
    <w:p>
      <w:r>
        <w:rPr>
          <w:rFonts w:ascii="Consolas" w:hAnsi="Consolas"/>
          <w:sz w:val="16"/>
        </w:rPr>
        <w:t>| A2.3 | ClusterOperators | all Available=True, Progressing=False, Degraded=False | ☐ |</w:t>
      </w:r>
    </w:p>
    <w:p>
      <w:r>
        <w:rPr>
          <w:rFonts w:ascii="Consolas" w:hAnsi="Consolas"/>
          <w:sz w:val="16"/>
        </w:rPr>
        <w:t>| A2.4 | MCP | UPDATED=True, UPDATING=False, DEGRADED=False | ☐ |</w:t>
      </w:r>
    </w:p>
    <w:p>
      <w:r>
        <w:rPr>
          <w:rFonts w:ascii="Consolas" w:hAnsi="Consolas"/>
          <w:sz w:val="16"/>
        </w:rPr>
        <w:t>| A2.5 | Non-running pods | only expected Jobs/Completed; no CrashLoop | ☐ |</w:t>
      </w:r>
    </w:p>
    <w:p>
      <w:r>
        <w:rPr>
          <w:rFonts w:ascii="Consolas" w:hAnsi="Consolas"/>
          <w:sz w:val="16"/>
        </w:rPr>
        <w:t>| A2.6 | PVCs / storage | LVMS healthy if used | ☐ |</w:t>
      </w:r>
    </w:p>
    <w:p>
      <w:r>
        <w:rPr>
          <w:rFonts w:ascii="Consolas" w:hAnsi="Consolas"/>
          <w:sz w:val="16"/>
        </w:rPr>
        <w:t>| A2.7 | Recent adverse events | reviewed last 50 events | ☐ |</w:t>
      </w:r>
    </w:p>
    <w:p>
      <w:pPr>
        <w:pStyle w:val="Heading3"/>
      </w:pPr>
      <w:r>
        <w:t>A3. Disconnected registry / trust</w:t>
      </w:r>
    </w:p>
    <w:p>
      <w:r>
        <w:rPr>
          <w:rFonts w:ascii="Consolas" w:hAnsi="Consolas"/>
          <w:sz w:val="16"/>
        </w:rPr>
        <w:t>| # | Check | Expected | Pass? |</w:t>
      </w:r>
    </w:p>
    <w:p>
      <w:r>
        <w:rPr>
          <w:rFonts w:ascii="Consolas" w:hAnsi="Consolas"/>
          <w:sz w:val="16"/>
        </w:rPr>
        <w:t>|---|--------|----------|-------|</w:t>
      </w:r>
    </w:p>
    <w:p>
      <w:r>
        <w:rPr>
          <w:rFonts w:ascii="Consolas" w:hAnsi="Consolas"/>
          <w:sz w:val="16"/>
        </w:rPr>
        <w:t>| A3.1 | ConfigMap `registry-config` exists | `oc get cm -n openshift-config registry-config` | ☐ |</w:t>
      </w:r>
    </w:p>
    <w:p>
      <w:r>
        <w:rPr>
          <w:rFonts w:ascii="Consolas" w:hAnsi="Consolas"/>
          <w:sz w:val="16"/>
        </w:rPr>
        <w:t>| A3.2 | Key name | `registry.&lt;host&gt;..&lt;port&gt;` (double-dot) | ☐ |</w:t>
      </w:r>
    </w:p>
    <w:p>
      <w:r>
        <w:rPr>
          <w:rFonts w:ascii="Consolas" w:hAnsi="Consolas"/>
          <w:sz w:val="16"/>
        </w:rPr>
        <w:t>| A3.3 | Node → registry `/v2/` | HTTP 401, TLS verify OK | ☐ |</w:t>
      </w:r>
    </w:p>
    <w:p>
      <w:r>
        <w:rPr>
          <w:rFonts w:ascii="Consolas" w:hAnsi="Consolas"/>
          <w:sz w:val="16"/>
        </w:rPr>
        <w:t>| A3.4 | Registry host Podman login | Succeeded without `--tls-verify=false` | ☐ |</w:t>
      </w:r>
    </w:p>
    <w:p>
      <w:r>
        <w:rPr>
          <w:rFonts w:ascii="Consolas" w:hAnsi="Consolas"/>
          <w:sz w:val="16"/>
        </w:rPr>
        <w:t>| A3.5 | certs.d present | `/etc/containers/certs.d/&lt;registry&gt;/ca.crt` | ☐ |</w:t>
      </w:r>
    </w:p>
    <w:p>
      <w:r>
        <w:rPr>
          <w:rFonts w:ascii="Consolas" w:hAnsi="Consolas"/>
          <w:sz w:val="16"/>
        </w:rPr>
        <w:t>| A3.6 | Quay containers healthy | `podman ps` shows quay/nginx up | ☐ |</w:t>
      </w:r>
    </w:p>
    <w:p>
      <w:r>
        <w:rPr>
          <w:rFonts w:ascii="Consolas" w:hAnsi="Consolas"/>
          <w:sz w:val="16"/>
        </w:rPr>
        <w:t>| A3.7 | Disk space for mirror | enough free space for full release (~tens of GB) | ☐ |</w:t>
      </w:r>
    </w:p>
    <w:p>
      <w:pPr>
        <w:pStyle w:val="Heading3"/>
      </w:pPr>
      <w:r>
        <w:t>A4. Mirror policy (API resources)</w:t>
      </w:r>
    </w:p>
    <w:p>
      <w:r>
        <w:rPr>
          <w:rFonts w:ascii="Consolas" w:hAnsi="Consolas"/>
          <w:sz w:val="16"/>
        </w:rPr>
        <w:t>| # | Check | Expected | Pass? |</w:t>
      </w:r>
    </w:p>
    <w:p>
      <w:r>
        <w:rPr>
          <w:rFonts w:ascii="Consolas" w:hAnsi="Consolas"/>
          <w:sz w:val="16"/>
        </w:rPr>
        <w:t>|---|--------|----------|-------|</w:t>
      </w:r>
    </w:p>
    <w:p>
      <w:r>
        <w:rPr>
          <w:rFonts w:ascii="Consolas" w:hAnsi="Consolas"/>
          <w:sz w:val="16"/>
        </w:rPr>
        <w:t>| A4.1 | ICSP listed | `image-policy`, `release-*`, `operator-*` (names may vary) | ☐ |</w:t>
      </w:r>
    </w:p>
    <w:p>
      <w:r>
        <w:rPr>
          <w:rFonts w:ascii="Consolas" w:hAnsi="Consolas"/>
          <w:sz w:val="16"/>
        </w:rPr>
        <w:t>| A4.2 | IDMS/ITMS | none OR intentional; do not conflict mid-flight | ☐ |</w:t>
      </w:r>
    </w:p>
    <w:p>
      <w:r>
        <w:rPr>
          <w:rFonts w:ascii="Consolas" w:hAnsi="Consolas"/>
          <w:sz w:val="16"/>
        </w:rPr>
        <w:t>| A4.3 | registries.conf mirrors | art-dev → `.../openshift/release`; release → release[-images] | ☐ |</w:t>
      </w:r>
    </w:p>
    <w:p>
      <w:r>
        <w:rPr>
          <w:rFonts w:ascii="Consolas" w:hAnsi="Consolas"/>
          <w:sz w:val="16"/>
        </w:rPr>
        <w:t>| A4.4 | ICSP YAML backed up | saved under change ticket | ☐ |</w:t>
      </w:r>
    </w:p>
    <w:p>
      <w:r>
        <w:rPr>
          <w:rFonts w:ascii="Consolas" w:hAnsi="Consolas"/>
          <w:sz w:val="16"/>
        </w:rPr>
        <w:t>| A4.5 | image.config additionalTrustedCA | points at registry-config | ☐ |</w:t>
      </w:r>
    </w:p>
    <w:p>
      <w:pPr>
        <w:pStyle w:val="Heading3"/>
      </w:pPr>
      <w:r>
        <w:t>A5. Mirror **content** for TARGET (critical)</w:t>
      </w:r>
    </w:p>
    <w:p>
      <w:r>
        <w:rPr>
          <w:rFonts w:ascii="Consolas" w:hAnsi="Consolas"/>
          <w:sz w:val="16"/>
        </w:rPr>
        <w:t>| # | Check | Expected | Pass? |</w:t>
      </w:r>
    </w:p>
    <w:p>
      <w:r>
        <w:rPr>
          <w:rFonts w:ascii="Consolas" w:hAnsi="Consolas"/>
          <w:sz w:val="16"/>
        </w:rPr>
        <w:t>|---|--------|----------|-------|</w:t>
      </w:r>
    </w:p>
    <w:p>
      <w:r>
        <w:rPr>
          <w:rFonts w:ascii="Consolas" w:hAnsi="Consolas"/>
          <w:sz w:val="16"/>
        </w:rPr>
        <w:t>| A5.1 | Target version chosen from graph | listed by `oc adm upgrade` | ☐ |</w:t>
      </w:r>
    </w:p>
    <w:p>
      <w:r>
        <w:rPr>
          <w:rFonts w:ascii="Consolas" w:hAnsi="Consolas"/>
          <w:sz w:val="16"/>
        </w:rPr>
        <w:t>| A5.2 | release-images tag for TO_VER | `skopeo list-tags` shows it | ☐ |</w:t>
      </w:r>
    </w:p>
    <w:p>
      <w:r>
        <w:rPr>
          <w:rFonts w:ascii="Consolas" w:hAnsi="Consolas"/>
          <w:sz w:val="16"/>
        </w:rPr>
        <w:t>| A5.3 | release repo has TO_VER component tags | grep TO_VER | ☐ |</w:t>
      </w:r>
    </w:p>
    <w:p>
      <w:r>
        <w:rPr>
          <w:rFonts w:ascii="Consolas" w:hAnsi="Consolas"/>
          <w:sz w:val="16"/>
        </w:rPr>
        <w:t>| A5.4 | `cluster-config-api` digest inspect | `skopeo inspect ...@sha256:...` OK | ☐ |</w:t>
      </w:r>
    </w:p>
    <w:p>
      <w:r>
        <w:rPr>
          <w:rFonts w:ascii="Consolas" w:hAnsi="Consolas"/>
          <w:sz w:val="16"/>
        </w:rPr>
        <w:t>| A5.5 | `cluster-config-operator` digest inspect | OK | ☐ |</w:t>
      </w:r>
    </w:p>
    <w:p>
      <w:r>
        <w:rPr>
          <w:rFonts w:ascii="Consolas" w:hAnsi="Consolas"/>
          <w:sz w:val="16"/>
        </w:rPr>
        <w:t>| A5.6 | Spot-check ≥20 payload digests | all OK or documented exceptions | ☐ |</w:t>
      </w:r>
    </w:p>
    <w:p>
      <w:r>
        <w:rPr>
          <w:rFonts w:ascii="Consolas" w:hAnsi="Consolas"/>
          <w:sz w:val="16"/>
        </w:rPr>
        <w:t>| A5.7 | Node `crictl pull` of failing digest | succeeds | ☐ |</w:t>
      </w:r>
    </w:p>
    <w:p>
      <w:pPr>
        <w:pStyle w:val="Heading3"/>
      </w:pPr>
      <w:r>
        <w:t>A6. Operators</w:t>
      </w:r>
    </w:p>
    <w:p>
      <w:r>
        <w:rPr>
          <w:rFonts w:ascii="Consolas" w:hAnsi="Consolas"/>
          <w:sz w:val="16"/>
        </w:rPr>
        <w:t>| # | Check | Expected | Pass? |</w:t>
      </w:r>
    </w:p>
    <w:p>
      <w:r>
        <w:rPr>
          <w:rFonts w:ascii="Consolas" w:hAnsi="Consolas"/>
          <w:sz w:val="16"/>
        </w:rPr>
        <w:t>|---|--------|----------|-------|</w:t>
      </w:r>
    </w:p>
    <w:p>
      <w:r>
        <w:rPr>
          <w:rFonts w:ascii="Consolas" w:hAnsi="Consolas"/>
          <w:sz w:val="16"/>
        </w:rPr>
        <w:t>| A6.1 | Subscriptions | MetalLB + LVMS present; channels recorded | ☐ |</w:t>
      </w:r>
    </w:p>
    <w:p>
      <w:r>
        <w:rPr>
          <w:rFonts w:ascii="Consolas" w:hAnsi="Consolas"/>
          <w:sz w:val="16"/>
        </w:rPr>
        <w:t>| A6.2 | CSVs | Succeeded | ☐ |</w:t>
      </w:r>
    </w:p>
    <w:p>
      <w:r>
        <w:rPr>
          <w:rFonts w:ascii="Consolas" w:hAnsi="Consolas"/>
          <w:sz w:val="16"/>
        </w:rPr>
        <w:t>| A6.3 | CatalogSource | READY / pods running | ☐ |</w:t>
      </w:r>
    </w:p>
    <w:p>
      <w:r>
        <w:rPr>
          <w:rFonts w:ascii="Consolas" w:hAnsi="Consolas"/>
          <w:sz w:val="16"/>
        </w:rPr>
        <w:t>| A6.4 | Operator images mirrored if disconnected | catalogs + related images available | ☐ |</w:t>
      </w:r>
    </w:p>
    <w:p>
      <w:pPr>
        <w:pStyle w:val="Heading3"/>
      </w:pPr>
      <w:r>
        <w:t>A7. Backup &amp; change control</w:t>
      </w:r>
    </w:p>
    <w:p>
      <w:r>
        <w:rPr>
          <w:rFonts w:ascii="Consolas" w:hAnsi="Consolas"/>
          <w:sz w:val="16"/>
        </w:rPr>
        <w:t>| # | Check | Expected | Pass? |</w:t>
      </w:r>
    </w:p>
    <w:p>
      <w:r>
        <w:rPr>
          <w:rFonts w:ascii="Consolas" w:hAnsi="Consolas"/>
          <w:sz w:val="16"/>
        </w:rPr>
        <w:t>|---|--------|----------|-------|</w:t>
      </w:r>
    </w:p>
    <w:p>
      <w:r>
        <w:rPr>
          <w:rFonts w:ascii="Consolas" w:hAnsi="Consolas"/>
          <w:sz w:val="16"/>
        </w:rPr>
        <w:t>| A7.1 | etcd backup taken | `cluster-backup.sh` completed | ☐ |</w:t>
      </w:r>
    </w:p>
    <w:p>
      <w:r>
        <w:rPr>
          <w:rFonts w:ascii="Consolas" w:hAnsi="Consolas"/>
          <w:sz w:val="16"/>
        </w:rPr>
        <w:t>| A7.2 | Backup copied off-node | path documented | ☐ |</w:t>
      </w:r>
    </w:p>
    <w:p>
      <w:r>
        <w:rPr>
          <w:rFonts w:ascii="Consolas" w:hAnsi="Consolas"/>
          <w:sz w:val="16"/>
        </w:rPr>
        <w:t>| A7.3 | Maintenance window | stakeholders notified (SNO downtime) | ☐ |</w:t>
      </w:r>
    </w:p>
    <w:p>
      <w:r>
        <w:rPr>
          <w:rFonts w:ascii="Consolas" w:hAnsi="Consolas"/>
          <w:sz w:val="16"/>
        </w:rPr>
        <w:t>| A7.4 | Rollback expectations | SNO restore limitations understood | ☐ |</w:t>
      </w:r>
    </w:p>
    <w:p>
      <w:r>
        <w:t>PRE GATE: All A2, A3, A5 critical rows Pass → proceed.</w:t>
      </w:r>
    </w:p>
    <w:p>
      <w:r>
        <w:t>————————————————————</w:t>
      </w:r>
    </w:p>
    <w:p>
      <w:pPr>
        <w:pStyle w:val="Heading2"/>
      </w:pPr>
      <w:r>
        <w:t>B. DURING UPGRADE</w:t>
      </w:r>
    </w:p>
    <w:p>
      <w:pPr>
        <w:pStyle w:val="Heading3"/>
      </w:pPr>
      <w:r>
        <w:t>B1. Initiation</w:t>
      </w:r>
    </w:p>
    <w:p>
      <w:r>
        <w:rPr>
          <w:rFonts w:ascii="Consolas" w:hAnsi="Consolas"/>
          <w:sz w:val="16"/>
        </w:rPr>
        <w:t>| # | Check | Notes | Pass? |</w:t>
      </w:r>
    </w:p>
    <w:p>
      <w:r>
        <w:rPr>
          <w:rFonts w:ascii="Consolas" w:hAnsi="Consolas"/>
          <w:sz w:val="16"/>
        </w:rPr>
        <w:t>|---|--------|-------|-------|</w:t>
      </w:r>
    </w:p>
    <w:p>
      <w:r>
        <w:rPr>
          <w:rFonts w:ascii="Consolas" w:hAnsi="Consolas"/>
          <w:sz w:val="16"/>
        </w:rPr>
        <w:t>| B1.1 | Channel set | `stable-4.18` (or approved) | ☐ |</w:t>
      </w:r>
    </w:p>
    <w:p>
      <w:r>
        <w:rPr>
          <w:rFonts w:ascii="Consolas" w:hAnsi="Consolas"/>
          <w:sz w:val="16"/>
        </w:rPr>
        <w:t>| B1.2 | Graph retrieved | Recommended updates visible | ☐ |</w:t>
      </w:r>
    </w:p>
    <w:p>
      <w:r>
        <w:rPr>
          <w:rFonts w:ascii="Consolas" w:hAnsi="Consolas"/>
          <w:sz w:val="16"/>
        </w:rPr>
        <w:t>| B1.3 | `oc adm upgrade --to=TO_VER` issued | version matches graph | ☐ |</w:t>
      </w:r>
    </w:p>
    <w:p>
      <w:r>
        <w:rPr>
          <w:rFonts w:ascii="Consolas" w:hAnsi="Consolas"/>
          <w:sz w:val="16"/>
        </w:rPr>
        <w:t>| B1.4 | History Partial for TO_VER | expected | ☐ |</w:t>
      </w:r>
    </w:p>
    <w:p>
      <w:pPr>
        <w:pStyle w:val="Heading3"/>
      </w:pPr>
      <w:r>
        <w:t>B2. Live monitoring</w:t>
      </w:r>
    </w:p>
    <w:p>
      <w:r>
        <w:rPr>
          <w:rFonts w:ascii="Consolas" w:hAnsi="Consolas"/>
          <w:sz w:val="16"/>
        </w:rPr>
        <w:t>| # | Watch | Healthy signal | Alert if |</w:t>
      </w:r>
    </w:p>
    <w:p>
      <w:r>
        <w:rPr>
          <w:rFonts w:ascii="Consolas" w:hAnsi="Consolas"/>
          <w:sz w:val="16"/>
        </w:rPr>
        <w:t>|---|-------|----------------|----------|</w:t>
      </w:r>
    </w:p>
    <w:p>
      <w:r>
        <w:rPr>
          <w:rFonts w:ascii="Consolas" w:hAnsi="Consolas"/>
          <w:sz w:val="16"/>
        </w:rPr>
        <w:t>| B2.1 | `oc get clusterversion` | Progressing=True; % increasing over time | stuck same % &gt;30–60m without CO activity |</w:t>
      </w:r>
    </w:p>
    <w:p>
      <w:r>
        <w:rPr>
          <w:rFonts w:ascii="Consolas" w:hAnsi="Consolas"/>
          <w:sz w:val="16"/>
        </w:rPr>
        <w:t>| B2.2 | `oc get co` | temporary Progressing | Degraded=True sustained |</w:t>
      </w:r>
    </w:p>
    <w:p>
      <w:r>
        <w:rPr>
          <w:rFonts w:ascii="Consolas" w:hAnsi="Consolas"/>
          <w:sz w:val="16"/>
        </w:rPr>
        <w:t>| B2.3 | `oc get mcp` | later Updating=True | Degraded=True |</w:t>
      </w:r>
    </w:p>
    <w:p>
      <w:r>
        <w:rPr>
          <w:rFonts w:ascii="Consolas" w:hAnsi="Consolas"/>
          <w:sz w:val="16"/>
        </w:rPr>
        <w:t>| B2.4 | `oc get nodes` | SchedulingDisabled then reboot | NotReady forever after reboot window |</w:t>
      </w:r>
    </w:p>
    <w:p>
      <w:r>
        <w:rPr>
          <w:rFonts w:ascii="Consolas" w:hAnsi="Consolas"/>
          <w:sz w:val="16"/>
        </w:rPr>
        <w:t>| B2.5 | CVO logs | applying resources | repeated same WorkloadNotAvailable + ImagePull |</w:t>
      </w:r>
    </w:p>
    <w:p>
      <w:r>
        <w:rPr>
          <w:rFonts w:ascii="Consolas" w:hAnsi="Consolas"/>
          <w:sz w:val="16"/>
        </w:rPr>
        <w:t>| B2.6 | Registry logs | GET manifests 200 | flood of 404 manifest unknown |</w:t>
      </w:r>
    </w:p>
    <w:p>
      <w:pPr>
        <w:pStyle w:val="Heading3"/>
      </w:pPr>
      <w:r>
        <w:t>B3. Forbidden actions during healthy upgrade</w:t>
      </w:r>
    </w:p>
    <w:p>
      <w:r>
        <w:rPr>
          <w:rFonts w:ascii="Consolas" w:hAnsi="Consolas"/>
          <w:sz w:val="16"/>
        </w:rPr>
        <w:t>| # | Do NOT | Why |</w:t>
      </w:r>
    </w:p>
    <w:p>
      <w:r>
        <w:rPr>
          <w:rFonts w:ascii="Consolas" w:hAnsi="Consolas"/>
          <w:sz w:val="16"/>
        </w:rPr>
        <w:t>|---|--------|-----|</w:t>
      </w:r>
    </w:p>
    <w:p>
      <w:r>
        <w:rPr>
          <w:rFonts w:ascii="Consolas" w:hAnsi="Consolas"/>
          <w:sz w:val="16"/>
        </w:rPr>
        <w:t>| B3.1 | Manual cordon/drain | Interferes with MCO on SNO |</w:t>
      </w:r>
    </w:p>
    <w:p>
      <w:r>
        <w:rPr>
          <w:rFonts w:ascii="Consolas" w:hAnsi="Consolas"/>
          <w:sz w:val="16"/>
        </w:rPr>
        <w:t>| B3.2 | Delete CVO / force status edits | Corrupts upgrade state |</w:t>
      </w:r>
    </w:p>
    <w:p>
      <w:r>
        <w:rPr>
          <w:rFonts w:ascii="Consolas" w:hAnsi="Consolas"/>
          <w:sz w:val="16"/>
        </w:rPr>
        <w:t>| B3.3 | Edit operator Deployment images | CVO owns them |</w:t>
      </w:r>
    </w:p>
    <w:p>
      <w:r>
        <w:rPr>
          <w:rFonts w:ascii="Consolas" w:hAnsi="Consolas"/>
          <w:sz w:val="16"/>
        </w:rPr>
        <w:t>| B3.4 | Hand-edit registries.conf | Drift; overwritten |</w:t>
      </w:r>
    </w:p>
    <w:p>
      <w:r>
        <w:rPr>
          <w:rFonts w:ascii="Consolas" w:hAnsi="Consolas"/>
          <w:sz w:val="16"/>
        </w:rPr>
        <w:t>| B3.5 | Panic on API loss during reboot | Expected on SNO |</w:t>
      </w:r>
    </w:p>
    <w:p>
      <w:pPr>
        <w:pStyle w:val="Heading3"/>
      </w:pPr>
      <w:r>
        <w:t>B4. If ImagePullBackOff appears</w:t>
      </w:r>
    </w:p>
    <w:p>
      <w:r>
        <w:rPr>
          <w:rFonts w:ascii="Consolas" w:hAnsi="Consolas"/>
          <w:sz w:val="16"/>
        </w:rPr>
        <w:t>| Step | Action | Done? |</w:t>
      </w:r>
    </w:p>
    <w:p>
      <w:r>
        <w:rPr>
          <w:rFonts w:ascii="Consolas" w:hAnsi="Consolas"/>
          <w:sz w:val="16"/>
        </w:rPr>
        <w:t>|------|--------|-------|</w:t>
      </w:r>
    </w:p>
    <w:p>
      <w:r>
        <w:rPr>
          <w:rFonts w:ascii="Consolas" w:hAnsi="Consolas"/>
          <w:sz w:val="16"/>
        </w:rPr>
        <w:t>| 1 | `oc describe pod` → Events | ☐ |</w:t>
      </w:r>
    </w:p>
    <w:p>
      <w:r>
        <w:rPr>
          <w:rFonts w:ascii="Consolas" w:hAnsi="Consolas"/>
          <w:sz w:val="16"/>
        </w:rPr>
        <w:t>| 2 | Classify: manifest unknown vs unauthorized vs TLS | ☐ |</w:t>
      </w:r>
    </w:p>
    <w:p>
      <w:r>
        <w:rPr>
          <w:rFonts w:ascii="Consolas" w:hAnsi="Consolas"/>
          <w:sz w:val="16"/>
        </w:rPr>
        <w:t>| 3 | If manifest unknown → mirror missing digest; mirror now | ☐ |</w:t>
      </w:r>
    </w:p>
    <w:p>
      <w:r>
        <w:rPr>
          <w:rFonts w:ascii="Consolas" w:hAnsi="Consolas"/>
          <w:sz w:val="16"/>
        </w:rPr>
        <w:t>| 4 | Re-test `skopeo inspect` + `crictl pull` | ☐ |</w:t>
      </w:r>
    </w:p>
    <w:p>
      <w:r>
        <w:rPr>
          <w:rFonts w:ascii="Consolas" w:hAnsi="Consolas"/>
          <w:sz w:val="16"/>
        </w:rPr>
        <w:t>| 5 | Wait for CVO retry (do not thrash delete pods) | ☐ |</w:t>
      </w:r>
    </w:p>
    <w:p>
      <w:r>
        <w:rPr>
          <w:rFonts w:ascii="Consolas" w:hAnsi="Consolas"/>
          <w:sz w:val="16"/>
        </w:rPr>
        <w:t>| 6 | Only if mapping wrong → correct ICSP/IDMS on **healthy** path | ☐ |</w:t>
      </w:r>
    </w:p>
    <w:p>
      <w:r>
        <w:t>————————————————————</w:t>
      </w:r>
    </w:p>
    <w:p>
      <w:pPr>
        <w:pStyle w:val="Heading2"/>
      </w:pPr>
      <w:r>
        <w:t>C. POST-UPGRADE</w:t>
      </w:r>
    </w:p>
    <w:p>
      <w:pPr>
        <w:pStyle w:val="Heading3"/>
      </w:pPr>
      <w:r>
        <w:t>C1. Version &amp; operators</w:t>
      </w:r>
    </w:p>
    <w:p>
      <w:r>
        <w:rPr>
          <w:rFonts w:ascii="Consolas" w:hAnsi="Consolas"/>
          <w:sz w:val="16"/>
        </w:rPr>
        <w:t>| # | Check | Expected | Pass? |</w:t>
      </w:r>
    </w:p>
    <w:p>
      <w:r>
        <w:rPr>
          <w:rFonts w:ascii="Consolas" w:hAnsi="Consolas"/>
          <w:sz w:val="16"/>
        </w:rPr>
        <w:t>|---|--------|----------|-------|</w:t>
      </w:r>
    </w:p>
    <w:p>
      <w:r>
        <w:rPr>
          <w:rFonts w:ascii="Consolas" w:hAnsi="Consolas"/>
          <w:sz w:val="16"/>
        </w:rPr>
        <w:t>| C1.1 | Cluster version | equals TO_VER | ☐ |</w:t>
      </w:r>
    </w:p>
    <w:p>
      <w:r>
        <w:rPr>
          <w:rFonts w:ascii="Consolas" w:hAnsi="Consolas"/>
          <w:sz w:val="16"/>
        </w:rPr>
        <w:t>| C1.2 | Available / Progressing / Failing | True / False / False | ☐ |</w:t>
      </w:r>
    </w:p>
    <w:p>
      <w:r>
        <w:rPr>
          <w:rFonts w:ascii="Consolas" w:hAnsi="Consolas"/>
          <w:sz w:val="16"/>
        </w:rPr>
        <w:t>| C1.3 | History Completed for TO_VER | completionTime set | ☐ |</w:t>
      </w:r>
    </w:p>
    <w:p>
      <w:r>
        <w:rPr>
          <w:rFonts w:ascii="Consolas" w:hAnsi="Consolas"/>
          <w:sz w:val="16"/>
        </w:rPr>
        <w:t>| C1.4 | All ClusterOperators | healthy | ☐ |</w:t>
      </w:r>
    </w:p>
    <w:p>
      <w:r>
        <w:rPr>
          <w:rFonts w:ascii="Consolas" w:hAnsi="Consolas"/>
          <w:sz w:val="16"/>
        </w:rPr>
        <w:t>| C1.5 | MCP | Updated, not Updating, not Degraded | ☐ |</w:t>
      </w:r>
    </w:p>
    <w:p>
      <w:r>
        <w:rPr>
          <w:rFonts w:ascii="Consolas" w:hAnsi="Consolas"/>
          <w:sz w:val="16"/>
        </w:rPr>
        <w:t>| C1.6 | Node | Ready; kubelet version consistent | ☐ |</w:t>
      </w:r>
    </w:p>
    <w:p>
      <w:pPr>
        <w:pStyle w:val="Heading3"/>
      </w:pPr>
      <w:r>
        <w:t>C2. Workloads &amp; operators</w:t>
      </w:r>
    </w:p>
    <w:p>
      <w:r>
        <w:rPr>
          <w:rFonts w:ascii="Consolas" w:hAnsi="Consolas"/>
          <w:sz w:val="16"/>
        </w:rPr>
        <w:t>| # | Check | Expected | Pass? |</w:t>
      </w:r>
    </w:p>
    <w:p>
      <w:r>
        <w:rPr>
          <w:rFonts w:ascii="Consolas" w:hAnsi="Consolas"/>
          <w:sz w:val="16"/>
        </w:rPr>
        <w:t>|---|--------|----------|-------|</w:t>
      </w:r>
    </w:p>
    <w:p>
      <w:r>
        <w:rPr>
          <w:rFonts w:ascii="Consolas" w:hAnsi="Consolas"/>
          <w:sz w:val="16"/>
        </w:rPr>
        <w:t>| C2.1 | MetalLB CSV | Succeeded | ☐ |</w:t>
      </w:r>
    </w:p>
    <w:p>
      <w:r>
        <w:rPr>
          <w:rFonts w:ascii="Consolas" w:hAnsi="Consolas"/>
          <w:sz w:val="16"/>
        </w:rPr>
        <w:t>| C2.2 | LVMS CSV | Succeeded | ☐ |</w:t>
      </w:r>
    </w:p>
    <w:p>
      <w:r>
        <w:rPr>
          <w:rFonts w:ascii="Consolas" w:hAnsi="Consolas"/>
          <w:sz w:val="16"/>
        </w:rPr>
        <w:t>| C2.3 | Abnormal pods | none unexpected | ☐ |</w:t>
      </w:r>
    </w:p>
    <w:p>
      <w:r>
        <w:rPr>
          <w:rFonts w:ascii="Consolas" w:hAnsi="Consolas"/>
          <w:sz w:val="16"/>
        </w:rPr>
        <w:t>| C2.4 | Console login | works | ☐ |</w:t>
      </w:r>
    </w:p>
    <w:p>
      <w:r>
        <w:rPr>
          <w:rFonts w:ascii="Consolas" w:hAnsi="Consolas"/>
          <w:sz w:val="16"/>
        </w:rPr>
        <w:t>| C2.5 | Sample route / app | works | ☐ |</w:t>
      </w:r>
    </w:p>
    <w:p>
      <w:pPr>
        <w:pStyle w:val="Heading3"/>
      </w:pPr>
      <w:r>
        <w:t>C3. Registry &amp; config hygiene</w:t>
      </w:r>
    </w:p>
    <w:p>
      <w:r>
        <w:rPr>
          <w:rFonts w:ascii="Consolas" w:hAnsi="Consolas"/>
          <w:sz w:val="16"/>
        </w:rPr>
        <w:t>| # | Check | Expected | Pass? |</w:t>
      </w:r>
    </w:p>
    <w:p>
      <w:r>
        <w:rPr>
          <w:rFonts w:ascii="Consolas" w:hAnsi="Consolas"/>
          <w:sz w:val="16"/>
        </w:rPr>
        <w:t>|---|--------|----------|-------|</w:t>
      </w:r>
    </w:p>
    <w:p>
      <w:r>
        <w:rPr>
          <w:rFonts w:ascii="Consolas" w:hAnsi="Consolas"/>
          <w:sz w:val="16"/>
        </w:rPr>
        <w:t>| C3.1 | ICSP still present | unchanged unless planned | ☐ |</w:t>
      </w:r>
    </w:p>
    <w:p>
      <w:r>
        <w:rPr>
          <w:rFonts w:ascii="Consolas" w:hAnsi="Consolas"/>
          <w:sz w:val="16"/>
        </w:rPr>
        <w:t>| C3.2 | registry-config intact | CA still trusted | ☐ |</w:t>
      </w:r>
    </w:p>
    <w:p>
      <w:r>
        <w:rPr>
          <w:rFonts w:ascii="Consolas" w:hAnsi="Consolas"/>
          <w:sz w:val="16"/>
        </w:rPr>
        <w:t>| C3.3 | No leftover debug pods | cleaned | ☐ |</w:t>
      </w:r>
    </w:p>
    <w:p>
      <w:r>
        <w:rPr>
          <w:rFonts w:ascii="Consolas" w:hAnsi="Consolas"/>
          <w:sz w:val="16"/>
        </w:rPr>
        <w:t>| C3.4 | Mirror retention | TO_VER content retained for rollback window | ☐ |</w:t>
      </w:r>
    </w:p>
    <w:p>
      <w:pPr>
        <w:pStyle w:val="Heading3"/>
      </w:pPr>
      <w:r>
        <w:t>C4. Documentation</w:t>
      </w:r>
    </w:p>
    <w:p>
      <w:r>
        <w:rPr>
          <w:rFonts w:ascii="Consolas" w:hAnsi="Consolas"/>
          <w:sz w:val="16"/>
        </w:rPr>
        <w:t>| # | Item | Done? |</w:t>
      </w:r>
    </w:p>
    <w:p>
      <w:r>
        <w:rPr>
          <w:rFonts w:ascii="Consolas" w:hAnsi="Consolas"/>
          <w:sz w:val="16"/>
        </w:rPr>
        <w:t>|---|------|-------|</w:t>
      </w:r>
    </w:p>
    <w:p>
      <w:r>
        <w:rPr>
          <w:rFonts w:ascii="Consolas" w:hAnsi="Consolas"/>
          <w:sz w:val="16"/>
        </w:rPr>
        <w:t>| C4.1 | Change record updated (from/to, digests, duration) | ☐ |</w:t>
      </w:r>
    </w:p>
    <w:p>
      <w:r>
        <w:rPr>
          <w:rFonts w:ascii="Consolas" w:hAnsi="Consolas"/>
          <w:sz w:val="16"/>
        </w:rPr>
        <w:t>| C4.2 | Issues &amp; remediations logged | ☐ |</w:t>
      </w:r>
    </w:p>
    <w:p>
      <w:r>
        <w:rPr>
          <w:rFonts w:ascii="Consolas" w:hAnsi="Consolas"/>
          <w:sz w:val="16"/>
        </w:rPr>
        <w:t>| C4.3 | Backup retention confirmed | ☐ |</w:t>
      </w:r>
    </w:p>
    <w:p>
      <w:r>
        <w:rPr>
          <w:rFonts w:ascii="Consolas" w:hAnsi="Consolas"/>
          <w:sz w:val="16"/>
        </w:rPr>
        <w:t>| C4.4 | Lessons applied to SNO #2 checklist | ☐ |</w:t>
      </w:r>
    </w:p>
    <w:p>
      <w:r>
        <w:t>POST GATE: C1 all Pass + C2 smoke Pass → upgrade closed.</w:t>
      </w:r>
    </w:p>
    <w:p>
      <w:r>
        <w:t>————————————————————</w:t>
      </w:r>
    </w:p>
    <w:p>
      <w:pPr>
        <w:pStyle w:val="Heading2"/>
      </w:pPr>
      <w:r>
        <w:t>Quick command block (copy/paste)</w:t>
      </w:r>
    </w:p>
    <w:p>
      <w:r>
        <w:rPr>
          <w:rFonts w:ascii="Consolas" w:hAnsi="Consolas"/>
          <w:sz w:val="16"/>
        </w:rPr>
        <w:t>echo "===== PRE/POST SNAPSHOT ====="</w:t>
        <w:br/>
        <w:t>oc get clusterversion version -o wide</w:t>
        <w:br/>
        <w:t>oc adm upgrade</w:t>
        <w:br/>
        <w:t>oc get nodes -o wide</w:t>
        <w:br/>
        <w:t>oc get clusteroperators</w:t>
        <w:br/>
        <w:t>oc get mcp</w:t>
        <w:br/>
        <w:t>oc get imagecontentsourcepolicy</w:t>
        <w:br/>
        <w:t>oc get imagedigestmirrorset</w:t>
        <w:br/>
        <w:t>oc get subscription -A -o wide</w:t>
        <w:br/>
        <w:t>oc get catalogsource -A</w:t>
        <w:br/>
        <w:t>oc get pods -A --field-selector=status.phase!=Running,status.phase!=Succeeded</w:t>
      </w:r>
    </w:p>
    <w:p>
      <w:r>
        <w:br w:type="page"/>
      </w:r>
    </w:p>
    <w:p>
      <w:pPr>
        <w:pStyle w:val="Heading1"/>
      </w:pPr>
      <w:r>
        <w:t>03-troubleshooting-guide.md</w:t>
      </w:r>
    </w:p>
    <w:p>
      <w:pPr>
        <w:pStyle w:val="Heading1"/>
      </w:pPr>
      <w:r>
        <w:t>03 — Troubleshooting Guide (Disconnected SNO Upgrade)</w:t>
      </w:r>
    </w:p>
    <w:p>
      <w:pPr>
        <w:pStyle w:val="Heading2"/>
      </w:pPr>
      <w:r>
        <w:t>1. Troubleshooting philosophy</w:t>
      </w:r>
    </w:p>
    <w:p>
      <w:r>
        <w:t>Work outside-in / top-down:</w:t>
      </w:r>
    </w:p>
    <w:p>
      <w:r>
        <w:rPr>
          <w:rFonts w:ascii="Consolas" w:hAnsi="Consolas"/>
          <w:sz w:val="16"/>
        </w:rPr>
        <w:t>CVO status → failing ClusterOperator → Deployment/Pod Events → image pull error</w:t>
        <w:br/>
        <w:t xml:space="preserve">    → mirror path (ICSP) → registry content (skopeo) → network/TLS/auth</w:t>
      </w:r>
    </w:p>
    <w:p>
      <w:r>
        <w:t>Never start by rebooting the SNO node or deleting random pods.</w:t>
      </w:r>
    </w:p>
    <w:p>
      <w:r>
        <w:t>————————————————————</w:t>
      </w:r>
    </w:p>
    <w:p>
      <w:pPr>
        <w:pStyle w:val="Heading2"/>
      </w:pPr>
      <w:r>
        <w:t>2. Layered matrix</w:t>
      </w:r>
    </w:p>
    <w:p>
      <w:r>
        <w:rPr>
          <w:rFonts w:ascii="Consolas" w:hAnsi="Consolas"/>
          <w:sz w:val="16"/>
        </w:rPr>
        <w:t>| Layer | Commands | Tells you |</w:t>
      </w:r>
    </w:p>
    <w:p>
      <w:r>
        <w:rPr>
          <w:rFonts w:ascii="Consolas" w:hAnsi="Consolas"/>
          <w:sz w:val="16"/>
        </w:rPr>
        <w:t>|-------|----------|-----------|</w:t>
      </w:r>
    </w:p>
    <w:p>
      <w:r>
        <w:rPr>
          <w:rFonts w:ascii="Consolas" w:hAnsi="Consolas"/>
          <w:sz w:val="16"/>
        </w:rPr>
        <w:t>| CVO | `oc get clusterversion version -o wide` | Overall upgrade progress |</w:t>
      </w:r>
    </w:p>
    <w:p>
      <w:r>
        <w:rPr>
          <w:rFonts w:ascii="Consolas" w:hAnsi="Consolas"/>
          <w:sz w:val="16"/>
        </w:rPr>
        <w:t>| CVO detail | `oc get clusterversion version -o yaml` | conditions, history, desired image |</w:t>
      </w:r>
    </w:p>
    <w:p>
      <w:r>
        <w:rPr>
          <w:rFonts w:ascii="Consolas" w:hAnsi="Consolas"/>
          <w:sz w:val="16"/>
        </w:rPr>
        <w:t>| CVO logs | `oc logs -n openshift-cluster-version deploy/cluster-version-operator --tail=200` | which payload resource failed |</w:t>
      </w:r>
    </w:p>
    <w:p>
      <w:r>
        <w:rPr>
          <w:rFonts w:ascii="Consolas" w:hAnsi="Consolas"/>
          <w:sz w:val="16"/>
        </w:rPr>
        <w:t>| Operators | `oc get clusteroperators` | which CO blocked |</w:t>
      </w:r>
    </w:p>
    <w:p>
      <w:r>
        <w:rPr>
          <w:rFonts w:ascii="Consolas" w:hAnsi="Consolas"/>
          <w:sz w:val="16"/>
        </w:rPr>
        <w:t>| Workload | `oc get pods -n &lt;ns&gt;`; `oc describe pod` | ImagePull / CrashLoop |</w:t>
      </w:r>
    </w:p>
    <w:p>
      <w:r>
        <w:rPr>
          <w:rFonts w:ascii="Consolas" w:hAnsi="Consolas"/>
          <w:sz w:val="16"/>
        </w:rPr>
        <w:t>| Events | `oc get events -n &lt;ns&gt; --sort-by=.lastTimestamp` | authoritative for pull failures |</w:t>
      </w:r>
    </w:p>
    <w:p>
      <w:r>
        <w:rPr>
          <w:rFonts w:ascii="Consolas" w:hAnsi="Consolas"/>
          <w:sz w:val="16"/>
        </w:rPr>
        <w:t>| Node | `oc get nodes`; `oc describe node` | Ready / SchedulingDisabled |</w:t>
      </w:r>
    </w:p>
    <w:p>
      <w:r>
        <w:rPr>
          <w:rFonts w:ascii="Consolas" w:hAnsi="Consolas"/>
          <w:sz w:val="16"/>
        </w:rPr>
        <w:t>| MCO | `oc get mcp`; MCD logs | drain/pivot/reboot |</w:t>
      </w:r>
    </w:p>
    <w:p>
      <w:r>
        <w:rPr>
          <w:rFonts w:ascii="Consolas" w:hAnsi="Consolas"/>
          <w:sz w:val="16"/>
        </w:rPr>
        <w:t>| Mirror API | `oc get icsp,idms,itms -o yaml` | rewrite rules |</w:t>
      </w:r>
    </w:p>
    <w:p>
      <w:r>
        <w:rPr>
          <w:rFonts w:ascii="Consolas" w:hAnsi="Consolas"/>
          <w:sz w:val="16"/>
        </w:rPr>
        <w:t>| Node registries | `oc debug node/... -- chroot /host cat /etc/containers/registries.conf` | applied mirrors |</w:t>
      </w:r>
    </w:p>
    <w:p>
      <w:r>
        <w:rPr>
          <w:rFonts w:ascii="Consolas" w:hAnsi="Consolas"/>
          <w:sz w:val="16"/>
        </w:rPr>
        <w:t>| Registry | `skopeo inspect`; `podman logs` | manifest present? |</w:t>
      </w:r>
    </w:p>
    <w:p>
      <w:r>
        <w:rPr>
          <w:rFonts w:ascii="Consolas" w:hAnsi="Consolas"/>
          <w:sz w:val="16"/>
        </w:rPr>
        <w:t>| TLS | `curl -vk https://REGISTRY/v2/` | trust / reachability |</w:t>
      </w:r>
    </w:p>
    <w:p>
      <w:r>
        <w:t>————————————————————</w:t>
      </w:r>
    </w:p>
    <w:p>
      <w:pPr>
        <w:pStyle w:val="Heading2"/>
      </w:pPr>
      <w:r>
        <w:t>3. Decode common CVO messages</w:t>
      </w:r>
    </w:p>
    <w:p>
      <w:r>
        <w:rPr>
          <w:rFonts w:ascii="Consolas" w:hAnsi="Consolas"/>
          <w:sz w:val="16"/>
        </w:rPr>
        <w:t>| Message | Meaning | Action |</w:t>
      </w:r>
    </w:p>
    <w:p>
      <w:r>
        <w:rPr>
          <w:rFonts w:ascii="Consolas" w:hAnsi="Consolas"/>
          <w:sz w:val="16"/>
        </w:rPr>
        <w:t>|---------|---------|--------|</w:t>
      </w:r>
    </w:p>
    <w:p>
      <w:r>
        <w:rPr>
          <w:rFonts w:ascii="Consolas" w:hAnsi="Consolas"/>
          <w:sz w:val="16"/>
        </w:rPr>
        <w:t>| `NoChannel` | channel unset | `oc patch` channel; wait for graph |</w:t>
      </w:r>
    </w:p>
    <w:p>
      <w:r>
        <w:rPr>
          <w:rFonts w:ascii="Consolas" w:hAnsi="Consolas"/>
          <w:sz w:val="16"/>
        </w:rPr>
        <w:t>| `Working towards X: N of M done, waiting on &lt;op&gt;` | normal sequencing | monitor that operator |</w:t>
      </w:r>
    </w:p>
    <w:p>
      <w:r>
        <w:rPr>
          <w:rFonts w:ascii="Consolas" w:hAnsi="Consolas"/>
          <w:sz w:val="16"/>
        </w:rPr>
        <w:t>| `Unable to apply X: workload ... has not yet successfully rolled out` | deployment not Available | describe pods |</w:t>
      </w:r>
    </w:p>
    <w:p>
      <w:r>
        <w:rPr>
          <w:rFonts w:ascii="Consolas" w:hAnsi="Consolas"/>
          <w:sz w:val="16"/>
        </w:rPr>
        <w:t>| `ProgressDeadlineExceeded` / `MinimumReplicasUnavailable` | replicas never ready | almost always image/config |</w:t>
      </w:r>
    </w:p>
    <w:p>
      <w:r>
        <w:rPr>
          <w:rFonts w:ascii="Consolas" w:hAnsi="Consolas"/>
          <w:sz w:val="16"/>
        </w:rPr>
        <w:t>| `PayloadLoaded` + `Partial` history | upgrade accepted mid-flight | continue; fix blockers |</w:t>
      </w:r>
    </w:p>
    <w:p>
      <w:r>
        <w:rPr>
          <w:rFonts w:ascii="Consolas" w:hAnsi="Consolas"/>
          <w:sz w:val="16"/>
        </w:rPr>
        <w:t>| `%` stuck / Done count drops slightly | reconciliation bookkeeping | not necessarily rollback |</w:t>
      </w:r>
    </w:p>
    <w:p>
      <w:r>
        <w:t>————————————————————</w:t>
      </w:r>
    </w:p>
    <w:p>
      <w:pPr>
        <w:pStyle w:val="Heading2"/>
      </w:pPr>
      <w:r>
        <w:t>4. ImagePullBackOff decision tree</w:t>
      </w:r>
    </w:p>
    <w:p>
      <w:r>
        <w:rPr>
          <w:rFonts w:ascii="Consolas" w:hAnsi="Consolas"/>
          <w:sz w:val="16"/>
        </w:rPr>
        <w:t>ImagePullBackOff / ErrImagePull</w:t>
        <w:br/>
        <w:t xml:space="preserve">        │</w:t>
        <w:br/>
        <w:t xml:space="preserve">        ▼</w:t>
        <w:br/>
        <w:t>oc describe pod → Events</w:t>
        <w:br/>
        <w:t xml:space="preserve">        │</w:t>
        <w:br/>
        <w:t xml:space="preserve">        ├── TLS / x509 unknown authority</w:t>
        <w:br/>
        <w:t xml:space="preserve">        │     → fix additionalTrustedCA / certs.d / CA bundle</w:t>
        <w:br/>
        <w:t xml:space="preserve">        │</w:t>
        <w:br/>
        <w:t xml:space="preserve">        ├── dial tcp / no such host / timeout</w:t>
        <w:br/>
        <w:t xml:space="preserve">        │     → DNS, firewall, registry down</w:t>
        <w:br/>
        <w:t xml:space="preserve">        │</w:t>
        <w:br/>
        <w:t xml:space="preserve">        ├── unauthorized (to quay.io) AND mirror manifest unknown</w:t>
        <w:br/>
        <w:t xml:space="preserve">        │     → classic disconnected gap: MIRROR MISSING DIGEST</w:t>
        <w:br/>
        <w:t xml:space="preserve">        │</w:t>
        <w:br/>
        <w:t xml:space="preserve">        ├── unauthorized (to local registry)</w:t>
        <w:br/>
        <w:t xml:space="preserve">        │     → pull secret / Quay robot perms for node</w:t>
        <w:br/>
        <w:t xml:space="preserve">        │</w:t>
        <w:br/>
        <w:t xml:space="preserve">        ├── manifest unknown (mirror only)</w:t>
        <w:br/>
        <w:t xml:space="preserve">        │     → content missing or wrong repo mapping</w:t>
        <w:br/>
        <w:t xml:space="preserve">        │</w:t>
        <w:br/>
        <w:t xml:space="preserve">        └── success on crictl pull but pod still fails</w:t>
        <w:br/>
        <w:t xml:space="preserve">              → SA pull secrets, node-specific, transient — recheck events</w:t>
      </w:r>
    </w:p>
    <w:p>
      <w:pPr>
        <w:pStyle w:val="Heading3"/>
      </w:pPr>
      <w:r>
        <w:t>Lab root cause (exact)</w:t>
      </w:r>
    </w:p>
    <w:p>
      <w:r>
        <w:rPr>
          <w:rFonts w:ascii="Consolas" w:hAnsi="Consolas"/>
          <w:sz w:val="16"/>
        </w:rPr>
        <w:t>Pulling: quay.io/.../ocp-v4.0-art-dev@sha256:f015c4401dbbe...</w:t>
        <w:br/>
        <w:t>Mirror:  REGISTRY/openshift/release@sha256:f015... → manifest unknown</w:t>
        <w:br/>
        <w:t>Upstream quay.io → unauthorized</w:t>
        <w:br/>
        <w:t>Init container openshift-api never starts → oc logs empty</w:t>
        <w:br/>
        <w:t>CVO waits on openshift-config-operator (~65/906)</w:t>
      </w:r>
    </w:p>
    <w:p>
      <w:r>
        <w:t>`f015...` = `cluster-config-api` image in 4.18.52 payload.</w:t>
      </w:r>
    </w:p>
    <w:p>
      <w:r>
        <w:t>————————————————————</w:t>
      </w:r>
    </w:p>
    <w:p>
      <w:pPr>
        <w:pStyle w:val="Heading2"/>
      </w:pPr>
      <w:r>
        <w:t>5. Playbooks</w:t>
      </w:r>
    </w:p>
    <w:p>
      <w:pPr>
        <w:pStyle w:val="Heading3"/>
      </w:pPr>
      <w:r>
        <w:t>Playbook P1 — Stuck on config-operator ImagePullBackOff</w:t>
      </w:r>
    </w:p>
    <w:p>
      <w:pPr>
        <w:pStyle w:val="ListNumber"/>
      </w:pPr>
      <w:r>
        <w:t>Identify pod and events:</w:t>
      </w:r>
    </w:p>
    <w:p>
      <w:r>
        <w:rPr>
          <w:rFonts w:ascii="Consolas" w:hAnsi="Consolas"/>
          <w:sz w:val="16"/>
        </w:rPr>
        <w:t>oc get pods -n openshift-config-operator</w:t>
        <w:br/>
        <w:t>POD=$(oc get pods -n openshift-config-operator -o name | head -1)</w:t>
        <w:br/>
        <w:t>oc describe -n openshift-config-operator $POD | sed -n '/Events:/,$p'</w:t>
        <w:br/>
        <w:t>oc get -n openshift-config-operator $POD \</w:t>
        <w:br/>
        <w:t xml:space="preserve">  -o jsonpath='{range .spec.initContainers[*]}{.name}{" =&gt; "}{.image}{"\n"}{end}'</w:t>
      </w:r>
    </w:p>
    <w:p>
      <w:pPr>
        <w:pStyle w:val="ListNumber"/>
      </w:pPr>
      <w:r>
        <w:t>Confirm digest missing in mirror:</w:t>
      </w:r>
    </w:p>
    <w:p>
      <w:r>
        <w:rPr>
          <w:rFonts w:ascii="Consolas" w:hAnsi="Consolas"/>
          <w:sz w:val="16"/>
        </w:rPr>
        <w:t>DIGEST=sha256:f015c4401dbbe321e66341d28614160ae97d5717264f6543d74384b32f01bc7f</w:t>
        <w:br/>
        <w:t>skopeo inspect docker://registry.ocp4.example.com:8443/openshift/release@${DIGEST}</w:t>
      </w:r>
    </w:p>
    <w:p>
      <w:pPr>
        <w:pStyle w:val="ListNumber"/>
      </w:pPr>
      <w:r>
        <w:t>Mirror full target release into ICSP paths (see SOP Phase 0.7).</w:t>
      </w:r>
    </w:p>
    <w:p>
      <w:pPr>
        <w:pStyle w:val="ListNumber"/>
      </w:pPr>
      <w:r>
        <w:t>Re-test:</w:t>
      </w:r>
    </w:p>
    <w:p>
      <w:r>
        <w:rPr>
          <w:rFonts w:ascii="Consolas" w:hAnsi="Consolas"/>
          <w:sz w:val="16"/>
        </w:rPr>
        <w:t>skopeo inspect docker://registry.ocp4.example.com:8443/openshift/release@${DIGEST}</w:t>
        <w:br/>
        <w:t>oc debug node/master01 -- chroot /host \</w:t>
        <w:br/>
        <w:t xml:space="preserve">  crictl pull registry.ocp4.example.com:8443/openshift/release@${DIGEST}</w:t>
      </w:r>
    </w:p>
    <w:p>
      <w:pPr>
        <w:pStyle w:val="ListNumber"/>
      </w:pPr>
      <w:r>
        <w:t>Wait for kubelet retry / CVO sync (minutes). Optionally delete **only** the stuck pod **after** content is fixed to speed retry:</w:t>
      </w:r>
    </w:p>
    <w:p>
      <w:r>
        <w:rPr>
          <w:rFonts w:ascii="Consolas" w:hAnsi="Consolas"/>
          <w:sz w:val="16"/>
        </w:rPr>
        <w:t>oc delete pod -n openshift-config-operator --field-selector=status.phase=Pending</w:t>
      </w:r>
    </w:p>
    <w:p>
      <w:pPr>
        <w:pStyle w:val="Heading3"/>
      </w:pPr>
      <w:r>
        <w:t>Playbook P2 — Podman login x509 on registry host</w:t>
      </w:r>
    </w:p>
    <w:p>
      <w:pPr>
        <w:pStyle w:val="ListNumber"/>
      </w:pPr>
      <w:r>
        <w:t>Confirm OpenShift already trusts registry (`curl` from node → 401).</w:t>
      </w:r>
    </w:p>
    <w:p>
      <w:pPr>
        <w:pStyle w:val="ListNumber"/>
      </w:pPr>
      <w:r>
        <w:t>Export CA from `registry-config` ConfigMap.</w:t>
      </w:r>
    </w:p>
    <w:p>
      <w:pPr>
        <w:pStyle w:val="ListNumber"/>
      </w:pPr>
      <w:r>
        <w:t>Install intermediate+root into trust + `certs.d`.</w:t>
      </w:r>
    </w:p>
    <w:p>
      <w:pPr>
        <w:pStyle w:val="ListNumber"/>
      </w:pPr>
      <w:r>
        <w:t>`update-ca-trust extract`; retest login **with TLS verify**.</w:t>
      </w:r>
    </w:p>
    <w:p>
      <w:pPr>
        <w:pStyle w:val="Heading3"/>
      </w:pPr>
      <w:r>
        <w:t>Playbook P3 — Channel set but no recommended updates</w:t>
      </w:r>
    </w:p>
    <w:p>
      <w:r>
        <w:rPr>
          <w:rFonts w:ascii="Consolas" w:hAnsi="Consolas"/>
          <w:sz w:val="16"/>
        </w:rPr>
        <w:t>oc get clusterversion version \</w:t>
        <w:br/>
        <w:t xml:space="preserve">  -o jsonpath='{range .status.conditions[*]}{.type}={.status} {.reason} {.message}{"\n"}{end}'</w:t>
      </w:r>
    </w:p>
    <w:p>
      <w:pPr>
        <w:pStyle w:val="ListBullet"/>
      </w:pPr>
      <w:r>
        <w:t>Still `NoChannel` → patch failed</w:t>
      </w:r>
    </w:p>
    <w:p>
      <w:pPr>
        <w:pStyle w:val="ListBullet"/>
      </w:pPr>
      <w:r>
        <w:t>`RetrievedUpdates=False` with network error → upstream Cincinnati unreachable; for disconnected, use local graph / `--to-image` with mirrored release</w:t>
      </w:r>
    </w:p>
    <w:p>
      <w:pPr>
        <w:pStyle w:val="ListBullet"/>
      </w:pPr>
      <w:r>
        <w:t>Empty recommendations → check channel name (`stable-4.18`)</w:t>
      </w:r>
    </w:p>
    <w:p>
      <w:pPr>
        <w:pStyle w:val="Heading3"/>
      </w:pPr>
      <w:r>
        <w:t>Playbook P4 — Node NotReady after reboot longer than expected</w:t>
      </w:r>
    </w:p>
    <w:p>
      <w:pPr>
        <w:pStyle w:val="ListNumber"/>
      </w:pPr>
      <w:r>
        <w:t>Console/IPMI/iDRAC: is node booting?</w:t>
      </w:r>
    </w:p>
    <w:p>
      <w:pPr>
        <w:pStyle w:val="ListNumber"/>
      </w:pPr>
      <w:r>
        <w:t>From another host: API VIP/IP listening?</w:t>
      </w:r>
    </w:p>
    <w:p>
      <w:pPr>
        <w:pStyle w:val="ListNumber"/>
      </w:pPr>
      <w:r>
        <w:t>When API returns:</w:t>
      </w:r>
    </w:p>
    <w:p>
      <w:r>
        <w:rPr>
          <w:rFonts w:ascii="Consolas" w:hAnsi="Consolas"/>
          <w:sz w:val="16"/>
        </w:rPr>
        <w:t>oc get nodes; oc get mcp; oc get co machine-config -o yaml</w:t>
        <w:br/>
        <w:t>oc logs -n openshift-machine-config-operator -l k8s-app=machine-config-daemon --tail=200</w:t>
      </w:r>
    </w:p>
    <w:p>
      <w:pPr>
        <w:pStyle w:val="ListNumber"/>
      </w:pPr>
      <w:r>
        <w:t>Distinguish first boot after OS pivot (can be slow) vs bootloop (MCD pivot errors).</w:t>
      </w:r>
    </w:p>
    <w:p>
      <w:pPr>
        <w:pStyle w:val="Heading3"/>
      </w:pPr>
      <w:r>
        <w:t>Playbook P5 — `oc logs` returns NotFound / empty during ImagePull</w:t>
      </w:r>
    </w:p>
    <w:p>
      <w:pPr>
        <w:pStyle w:val="ListBullet"/>
      </w:pPr>
      <w:r>
        <w:t>Verify **exact** pod name (ReplicaSet hash typos are common).</w:t>
      </w:r>
    </w:p>
    <w:p>
      <w:pPr>
        <w:pStyle w:val="ListBullet"/>
      </w:pPr>
      <w:r>
        <w:t>If init never started, logs will be empty — use Events.</w:t>
      </w:r>
    </w:p>
    <w:p>
      <w:pPr>
        <w:pStyle w:val="ListBullet"/>
      </w:pPr>
      <w:r>
        <w:t>Do not chase log paths for ImagePullBackOff.</w:t>
      </w:r>
    </w:p>
    <w:p>
      <w:pPr>
        <w:pStyle w:val="Heading3"/>
      </w:pPr>
      <w:r>
        <w:t>Playbook P6 — Wrong tool host</w:t>
      </w:r>
    </w:p>
    <w:p>
      <w:r>
        <w:t>`oc` on registry host without kubeconfig fails — expected. Use workstation/utility.</w:t>
      </w:r>
    </w:p>
    <w:p>
      <w:r>
        <w:t>————————————————————</w:t>
      </w:r>
    </w:p>
    <w:p>
      <w:pPr>
        <w:pStyle w:val="Heading2"/>
      </w:pPr>
      <w:r>
        <w:t>6. Validation snippets to create on the fly</w:t>
      </w:r>
    </w:p>
    <w:p>
      <w:pPr>
        <w:pStyle w:val="Heading3"/>
      </w:pPr>
      <w:r>
        <w:t>Extract desired release &amp; component digests</w:t>
      </w:r>
    </w:p>
    <w:p>
      <w:r>
        <w:rPr>
          <w:rFonts w:ascii="Consolas" w:hAnsi="Consolas"/>
          <w:sz w:val="16"/>
        </w:rPr>
        <w:t>IMG=$(oc get clusterversion version -o jsonpath='{.status.desired.image}')</w:t>
        <w:br/>
        <w:t>echo "$IMG"</w:t>
        <w:br/>
        <w:t>oc adm release info "$IMG" --image-for=cluster-config-operator</w:t>
        <w:br/>
        <w:t>oc adm release info "$IMG" | grep -iE 'cluster-config|machine-config|cluster-version'</w:t>
      </w:r>
    </w:p>
    <w:p>
      <w:pPr>
        <w:pStyle w:val="Heading3"/>
      </w:pPr>
      <w:r>
        <w:t>Bulk mirror presence check</w:t>
      </w:r>
    </w:p>
    <w:p>
      <w:r>
        <w:rPr>
          <w:rFonts w:ascii="Consolas" w:hAnsi="Consolas"/>
          <w:sz w:val="16"/>
        </w:rPr>
        <w:t>REG=registry.ocp4.example.com:8443</w:t>
        <w:br/>
        <w:t>IMG=$(oc get clusterversion version -o jsonpath='{.status.desired.image}')</w:t>
        <w:br/>
        <w:t>oc adm release info "$IMG" | awk '/sha256:[0-9a-f]{64}/{print $NF}' | sort -u &gt; /tmp/digests.txt</w:t>
        <w:br/>
        <w:t>while read d; do</w:t>
        <w:br/>
        <w:t xml:space="preserve">  skopeo inspect docker://$REG/openshift/release@$d &gt;/dev/null 2&gt;&amp;1 \</w:t>
        <w:br/>
        <w:t xml:space="preserve">    &amp;&amp; echo "OK $d" || echo "MISSING $d"</w:t>
        <w:br/>
        <w:t>done &lt; /tmp/digests.txt | tee /tmp/mirror-audit.txt</w:t>
        <w:br/>
        <w:t>grep MISSING /tmp/mirror-audit.txt | wc -l</w:t>
      </w:r>
    </w:p>
    <w:p>
      <w:pPr>
        <w:pStyle w:val="Heading3"/>
      </w:pPr>
      <w:r>
        <w:t>Four-terminal dashboard</w:t>
      </w:r>
    </w:p>
    <w:p>
      <w:r>
        <w:rPr>
          <w:rFonts w:ascii="Consolas" w:hAnsi="Consolas"/>
          <w:sz w:val="16"/>
        </w:rPr>
        <w:t>watch -n 5 'oc get clusterversion version'</w:t>
        <w:br/>
        <w:t>watch -n 5 'oc get clusteroperators | awk "NR==1 || \$3==\"False\" || \$4==\"True\" || \$5==\"True\""'</w:t>
        <w:br/>
        <w:t>watch -n 5 'oc get nodes; echo; oc get mcp'</w:t>
        <w:br/>
        <w:t>oc logs -n openshift-cluster-version deploy/cluster-version-operator -f</w:t>
      </w:r>
    </w:p>
    <w:p>
      <w:r>
        <w:t>————————————————————</w:t>
      </w:r>
    </w:p>
    <w:p>
      <w:pPr>
        <w:pStyle w:val="Heading2"/>
      </w:pPr>
      <w:r>
        <w:t>7. What “good” looks like after fix</w:t>
      </w:r>
    </w:p>
    <w:p>
      <w:r>
        <w:rPr>
          <w:rFonts w:ascii="Consolas" w:hAnsi="Consolas"/>
          <w:sz w:val="16"/>
        </w:rPr>
        <w:t>skopeo inspect mirror@digest     → config + layers</w:t>
        <w:br/>
        <w:t>crictl pull mirror@digest        → success</w:t>
        <w:br/>
        <w:t>config-operator pod              → Running 1/1</w:t>
        <w:br/>
        <w:t>CVO                              → progress beyond 65/906</w:t>
        <w:br/>
        <w:t>Eventually                       → version TO_VER Completed</w:t>
      </w:r>
    </w:p>
    <w:p>
      <w:r>
        <w:br w:type="page"/>
      </w:r>
    </w:p>
    <w:p>
      <w:pPr>
        <w:pStyle w:val="Heading1"/>
      </w:pPr>
      <w:r>
        <w:t>04-second-sno-cluster.md</w:t>
      </w:r>
    </w:p>
    <w:p>
      <w:pPr>
        <w:pStyle w:val="Heading1"/>
      </w:pPr>
      <w:r>
        <w:t>04 — Second SNO Cluster: Validate / Modify / Create API Resources</w:t>
      </w:r>
    </w:p>
    <w:p>
      <w:r>
        <w:t>Goal: bring SNO #2 to the same disconnected upgrade-ready state as SNO #1 (after lessons learned), then upgrade without support escalation.</w:t>
      </w:r>
    </w:p>
    <w:p>
      <w:r>
        <w:t>Assume SNO #1 taught: mirror content for the target z-stream is mandatory; ICSP mapping alone is not enough.</w:t>
      </w:r>
    </w:p>
    <w:p>
      <w:r>
        <w:t>————————————————————</w:t>
      </w:r>
    </w:p>
    <w:p>
      <w:pPr>
        <w:pStyle w:val="Heading2"/>
      </w:pPr>
      <w:r>
        <w:t>1. Inventory differences first</w:t>
      </w:r>
    </w:p>
    <w:p>
      <w:r>
        <w:rPr>
          <w:rFonts w:ascii="Consolas" w:hAnsi="Consolas"/>
          <w:sz w:val="16"/>
        </w:rPr>
        <w:t>| Item | SNO #1 (reference) | SNO #2 (fill in) |</w:t>
      </w:r>
    </w:p>
    <w:p>
      <w:r>
        <w:rPr>
          <w:rFonts w:ascii="Consolas" w:hAnsi="Consolas"/>
          <w:sz w:val="16"/>
        </w:rPr>
        <w:t>|------|--------------------|------------------|</w:t>
      </w:r>
    </w:p>
    <w:p>
      <w:r>
        <w:rPr>
          <w:rFonts w:ascii="Consolas" w:hAnsi="Consolas"/>
          <w:sz w:val="16"/>
        </w:rPr>
        <w:t>| API URL / kubeconfig | workstation default | |</w:t>
      </w:r>
    </w:p>
    <w:p>
      <w:r>
        <w:rPr>
          <w:rFonts w:ascii="Consolas" w:hAnsi="Consolas"/>
          <w:sz w:val="16"/>
        </w:rPr>
        <w:t>| Node name | master01 | |</w:t>
      </w:r>
    </w:p>
    <w:p>
      <w:r>
        <w:rPr>
          <w:rFonts w:ascii="Consolas" w:hAnsi="Consolas"/>
          <w:sz w:val="16"/>
        </w:rPr>
        <w:t>| Node IP | 192.168.50.10 | |</w:t>
      </w:r>
    </w:p>
    <w:p>
      <w:r>
        <w:rPr>
          <w:rFonts w:ascii="Consolas" w:hAnsi="Consolas"/>
          <w:sz w:val="16"/>
        </w:rPr>
        <w:t>| Registry | registry.ocp4.example.com:8443 | shared? dedicated? |</w:t>
      </w:r>
    </w:p>
    <w:p>
      <w:r>
        <w:rPr>
          <w:rFonts w:ascii="Consolas" w:hAnsi="Consolas"/>
          <w:sz w:val="16"/>
        </w:rPr>
        <w:t>| Current OCP | 4.18.6 | |</w:t>
      </w:r>
    </w:p>
    <w:p>
      <w:r>
        <w:rPr>
          <w:rFonts w:ascii="Consolas" w:hAnsi="Consolas"/>
          <w:sz w:val="16"/>
        </w:rPr>
        <w:t>| ICSP names | image-policy, release-*, operator-* | |</w:t>
      </w:r>
    </w:p>
    <w:p>
      <w:r>
        <w:rPr>
          <w:rFonts w:ascii="Consolas" w:hAnsi="Consolas"/>
          <w:sz w:val="16"/>
        </w:rPr>
        <w:t>| registry-config CM | present | |</w:t>
      </w:r>
    </w:p>
    <w:p>
      <w:r>
        <w:rPr>
          <w:rFonts w:ascii="Consolas" w:hAnsi="Consolas"/>
          <w:sz w:val="16"/>
        </w:rPr>
        <w:t>| CatalogSource | gls-catalog-cs | |</w:t>
      </w:r>
    </w:p>
    <w:p>
      <w:r>
        <w:rPr>
          <w:rFonts w:ascii="Consolas" w:hAnsi="Consolas"/>
          <w:sz w:val="16"/>
        </w:rPr>
        <w:t>| MetalLB / LVMS | installed | |</w:t>
      </w:r>
    </w:p>
    <w:p>
      <w:r>
        <w:rPr>
          <w:rFonts w:ascii="Consolas" w:hAnsi="Consolas"/>
          <w:sz w:val="16"/>
        </w:rPr>
        <w:t>| Channel | was empty → stable-4.18 | |</w:t>
      </w:r>
    </w:p>
    <w:p>
      <w:r>
        <w:t>If registry is shared, mirror `TO_VER` once and reuse. Still validate pulls from SNO #2 node.</w:t>
      </w:r>
    </w:p>
    <w:p>
      <w:r>
        <w:t>————————————————————</w:t>
      </w:r>
    </w:p>
    <w:p>
      <w:pPr>
        <w:pStyle w:val="Heading2"/>
      </w:pPr>
      <w:r>
        <w:t>2. Required API resources (parity checklist)</w:t>
      </w:r>
    </w:p>
    <w:p>
      <w:r>
        <w:t>Create or verify each resource on SNO #2.</w:t>
      </w:r>
    </w:p>
    <w:p>
      <w:pPr>
        <w:pStyle w:val="Heading3"/>
      </w:pPr>
      <w:r>
        <w:t>2.1 Image config + trusted CA</w:t>
      </w:r>
    </w:p>
    <w:p>
      <w:r>
        <w:t>Objects:</w:t>
      </w:r>
    </w:p>
    <w:p>
      <w:pPr>
        <w:pStyle w:val="ListBullet"/>
      </w:pPr>
      <w:r>
        <w:t>ConfigMap `openshift-config/registry-config`</w:t>
      </w:r>
    </w:p>
    <w:p>
      <w:pPr>
        <w:pStyle w:val="ListBullet"/>
      </w:pPr>
      <w:r>
        <w:t>`image.config.openshift.io/cluster` → `spec.additionalTrustedCA.name: registry-config`</w:t>
      </w:r>
    </w:p>
    <w:p>
      <w:r>
        <w:t>Validate:</w:t>
      </w:r>
    </w:p>
    <w:p>
      <w:r>
        <w:rPr>
          <w:rFonts w:ascii="Consolas" w:hAnsi="Consolas"/>
          <w:sz w:val="16"/>
        </w:rPr>
        <w:t>oc get cm registry-config -n openshift-config -o yaml</w:t>
        <w:br/>
        <w:t>oc get image.config.openshift.io/cluster -o yaml | sed -n '/additionalTrustedCA/,+5p'</w:t>
      </w:r>
    </w:p>
    <w:p>
      <w:r>
        <w:t>Create if missing: use [api-resources/registry-config-configmap.yaml](api-resources/registry-config-configmap.yaml) (replace PEM data) and [api-resources/image-config-patch.yaml](api-resources/image-config-patch.yaml).</w:t>
      </w:r>
    </w:p>
    <w:p>
      <w:r>
        <w:t>Key rule: data key must be `hostname..port` with two dots before port, e.g. `registry.ocp4.example.com..8443`.</w:t>
      </w:r>
    </w:p>
    <w:p>
      <w:pPr>
        <w:pStyle w:val="Heading3"/>
      </w:pPr>
      <w:r>
        <w:t>2.2 ImageContentSourcePolicy (release)</w:t>
      </w:r>
    </w:p>
    <w:p>
      <w:r>
        <w:t>Ensure both mappings exist (names may differ; content matters):</w:t>
      </w:r>
    </w:p>
    <w:p>
      <w:r>
        <w:rPr>
          <w:rFonts w:ascii="Consolas" w:hAnsi="Consolas"/>
          <w:sz w:val="16"/>
        </w:rPr>
        <w:t># conceptual</w:t>
        <w:br/>
        <w:t>source: quay.io/openshift-release-dev/ocp-v4.0-art-dev</w:t>
        <w:br/>
        <w:t>mirrors: [REGISTRY/openshift/release]</w:t>
        <w:br/>
        <w:br/>
        <w:t>source: quay.io/openshift-release-dev/ocp-release</w:t>
        <w:br/>
        <w:t>mirrors: [REGISTRY/openshift/release-images]  # and/or .../openshift/release per lab</w:t>
      </w:r>
    </w:p>
    <w:p>
      <w:r>
        <w:t>Templates: [api-resources/icsp-release.yaml](api-resources/icsp-release.yaml)</w:t>
      </w:r>
    </w:p>
    <w:p>
      <w:r>
        <w:t>Validate applied on node:</w:t>
      </w:r>
    </w:p>
    <w:p>
      <w:r>
        <w:rPr>
          <w:rFonts w:ascii="Consolas" w:hAnsi="Consolas"/>
          <w:sz w:val="16"/>
        </w:rPr>
        <w:t>oc debug node/&lt;NODE&gt; -- chroot /host grep -A3 'ocp-v4.0-art-dev' /etc/containers/registries.conf</w:t>
      </w:r>
    </w:p>
    <w:p>
      <w:r>
        <w:t>MCP may briefly update when ICSP changes — wait for Updated=True before upgrade.</w:t>
      </w:r>
    </w:p>
    <w:p>
      <w:pPr>
        <w:pStyle w:val="Heading3"/>
      </w:pPr>
      <w:r>
        <w:t>2.3 ImageContentSourcePolicy (operators)</w:t>
      </w:r>
    </w:p>
    <w:p>
      <w:r>
        <w:t>Template: [api-resources/icsp-operators.yaml](api-resources/icsp-operators.yaml)</w:t>
      </w:r>
    </w:p>
    <w:p>
      <w:r>
        <w:t>At minimum include orgs you actually use (`lvms4`, `openshift4`, etc.).</w:t>
      </w:r>
    </w:p>
    <w:p>
      <w:pPr>
        <w:pStyle w:val="Heading3"/>
      </w:pPr>
      <w:r>
        <w:t>2.4 CatalogSource + OperatorGroup + Subscriptions</w:t>
      </w:r>
    </w:p>
    <w:p>
      <w:r>
        <w:t>Templates:</w:t>
      </w:r>
    </w:p>
    <w:p>
      <w:pPr>
        <w:pStyle w:val="ListBullet"/>
      </w:pPr>
      <w:r>
        <w:t>[api-resources/catalogsource-gls.yaml](api-resources/catalogsource-gls.yaml)</w:t>
      </w:r>
    </w:p>
    <w:p>
      <w:pPr>
        <w:pStyle w:val="ListBullet"/>
      </w:pPr>
      <w:r>
        <w:t>[api-resources/subscriptions-metallb-lvms.yaml](api-resources/subscriptions-metallb-lvms.yaml)</w:t>
      </w:r>
    </w:p>
    <w:p>
      <w:r>
        <w:t>Validate:</w:t>
      </w:r>
    </w:p>
    <w:p>
      <w:r>
        <w:rPr>
          <w:rFonts w:ascii="Consolas" w:hAnsi="Consolas"/>
          <w:sz w:val="16"/>
        </w:rPr>
        <w:t>oc get catalogsource -n openshift-marketplace</w:t>
        <w:br/>
        <w:t>oc get pods -n openshift-marketplace</w:t>
        <w:br/>
        <w:t>oc get sub,csv -n metallb-system</w:t>
        <w:br/>
        <w:t>oc get sub,csv -n openshift-storage</w:t>
      </w:r>
    </w:p>
    <w:p>
      <w:pPr>
        <w:pStyle w:val="Heading3"/>
      </w:pPr>
      <w:r>
        <w:t>2.5 Optional modern mirrors (IDMS)</w:t>
      </w:r>
    </w:p>
    <w:p>
      <w:r>
        <w:t>If SNO #2 is greenfield and you prefer IDMS:</w:t>
      </w:r>
    </w:p>
    <w:p>
      <w:r>
        <w:t>Template: [api-resources/idms-release.yaml](api-resources/idms-release.yaml)</w:t>
      </w:r>
    </w:p>
    <w:p>
      <w:r>
        <w:t>Do not apply conflicting ICSP+IDMS without understanding precedence. For clone-of-SNO1, keep ICSP-only.</w:t>
      </w:r>
    </w:p>
    <w:p>
      <w:pPr>
        <w:pStyle w:val="Heading3"/>
      </w:pPr>
      <w:r>
        <w:t>2.6 Pull secret (cluster)</w:t>
      </w:r>
    </w:p>
    <w:p>
      <w:r>
        <w:t>Nodes need credentials for the local registry if Quay requires auth:</w:t>
      </w:r>
    </w:p>
    <w:p>
      <w:r>
        <w:rPr>
          <w:rFonts w:ascii="Consolas" w:hAnsi="Consolas"/>
          <w:sz w:val="16"/>
        </w:rPr>
        <w:t>oc get secret pull-secret -n openshift-config -o jsonpath='{.data.\.dockerconfigjson}' | base64 -d | jq '.auths | keys'</w:t>
      </w:r>
    </w:p>
    <w:p>
      <w:r>
        <w:t>Ensure `REGISTRY` appears. If missing, merge auth and apply (see script `docs/scripts/merge-pull-secret.sh`).</w:t>
      </w:r>
    </w:p>
    <w:p>
      <w:r>
        <w:t>————————————————————</w:t>
      </w:r>
    </w:p>
    <w:p>
      <w:pPr>
        <w:pStyle w:val="Heading2"/>
      </w:pPr>
      <w:r>
        <w:t>3. On-the-fly creation sequence (SNO #2)</w:t>
      </w:r>
    </w:p>
    <w:p>
      <w:r>
        <w:rPr>
          <w:rFonts w:ascii="Consolas" w:hAnsi="Consolas"/>
          <w:sz w:val="16"/>
        </w:rPr>
        <w:t>export KUBECONFIG=/path/to/sno2/kubeconfig</w:t>
        <w:br/>
        <w:t>export REGISTRY=registry.ocp4.example.com:8443</w:t>
        <w:br/>
        <w:t>export NODE=$(oc get nodes -o jsonpath='{.items[0].metadata.name}')</w:t>
        <w:br/>
        <w:br/>
        <w:t># 1) CA + image config</w:t>
        <w:br/>
        <w:t>oc apply -f docs/api-resources/registry-config-configmap.yaml</w:t>
        <w:br/>
        <w:t>oc patch image.config.openshift.io/cluster --type=merge \</w:t>
        <w:br/>
        <w:t xml:space="preserve">  -p '{"spec":{"additionalTrustedCA":{"name":"registry-config"}}}'</w:t>
        <w:br/>
        <w:br/>
        <w:t># 2) ICSP</w:t>
        <w:br/>
        <w:t>oc apply -f docs/api-resources/icsp-release.yaml</w:t>
        <w:br/>
        <w:t>oc apply -f docs/api-resources/icsp-operators.yaml</w:t>
        <w:br/>
        <w:t>oc get mcp -w   # wait Updated=True</w:t>
        <w:br/>
        <w:br/>
        <w:t># 3) Pull secret merge if needed</w:t>
        <w:br/>
        <w:t># ./docs/scripts/merge-pull-secret.sh</w:t>
        <w:br/>
        <w:br/>
        <w:t># 4) Operators (if installing fresh)</w:t>
        <w:br/>
        <w:t>oc apply -f docs/api-resources/catalogsource-gls.yaml</w:t>
        <w:br/>
        <w:t>oc apply -f docs/api-resources/subscriptions-metallb-lvms.yaml</w:t>
        <w:br/>
        <w:br/>
        <w:t># 5) Prove registry from THIS node</w:t>
        <w:br/>
        <w:t>oc debug node/$NODE -- chroot /host curl -I https://$REGISTRY/v2/</w:t>
        <w:br/>
        <w:br/>
        <w:t># 6) Prove target digests exist (shared or local mirror)</w:t>
        <w:br/>
        <w:t>./docs/scripts/validate-mirror.sh $REGISTRY 4.18.52</w:t>
        <w:br/>
        <w:br/>
        <w:t># 7) Only then channel + upgrade (SOP Phases 2–4)</w:t>
      </w:r>
    </w:p>
    <w:p>
      <w:r>
        <w:t>————————————————————</w:t>
      </w:r>
    </w:p>
    <w:p>
      <w:pPr>
        <w:pStyle w:val="Heading2"/>
      </w:pPr>
      <w:r>
        <w:t>4. Diff SNO #1 vs SNO #2 configs</w:t>
      </w:r>
    </w:p>
    <w:p>
      <w:r>
        <w:rPr>
          <w:rFonts w:ascii="Consolas" w:hAnsi="Consolas"/>
          <w:sz w:val="16"/>
        </w:rPr>
        <w:t># On a jump host with both kubeconfigs</w:t>
        <w:br/>
        <w:t>K1=/path/sno1/kubeconfig</w:t>
        <w:br/>
        <w:t>K2=/path/sno2/kubeconfig</w:t>
        <w:br/>
        <w:br/>
        <w:t>for r in imagecontentsourcepolicy imagedigestmirrorset catalogsource; do</w:t>
        <w:br/>
        <w:t xml:space="preserve">  echo "===== $r ====="</w:t>
        <w:br/>
        <w:t xml:space="preserve">  diff -u \</w:t>
        <w:br/>
        <w:t xml:space="preserve">    &lt;(oc --kubeconfig=$K1 get $r -A -o yaml | sed '/resourceVersion\|uid\|creationTimestamp\|managedFields/d') \</w:t>
        <w:br/>
        <w:t xml:space="preserve">    &lt;(oc --kubeconfig=$K2 get $r -A -o yaml | sed '/resourceVersion\|uid\|creationTimestamp\|managedFields/d') || true</w:t>
        <w:br/>
        <w:t>done</w:t>
        <w:br/>
        <w:br/>
        <w:t>diff -u \</w:t>
        <w:br/>
        <w:t xml:space="preserve">  &lt;(oc --kubeconfig=$K1 get cm registry-config -n openshift-config -o yaml | sed '/resourceVersion\|uid\|creationTimestamp\|managedFields/d') \</w:t>
        <w:br/>
        <w:t xml:space="preserve">  &lt;(oc --kubeconfig=$K2 get cm registry-config -n openshift-config -o yaml | sed '/resourceVersion\|uid\|creationTimestamp\|managedFields/d') || true</w:t>
      </w:r>
    </w:p>
    <w:p>
      <w:r>
        <w:t>Reconcile any missing mirrors or CA material on SNO #2.</w:t>
      </w:r>
    </w:p>
    <w:p>
      <w:r>
        <w:t>————————————————————</w:t>
      </w:r>
    </w:p>
    <w:p>
      <w:pPr>
        <w:pStyle w:val="Heading2"/>
      </w:pPr>
      <w:r>
        <w:t>5. Upgrade SNO #2 safely (order)</w:t>
      </w:r>
    </w:p>
    <w:p>
      <w:pPr>
        <w:pStyle w:val="ListNumber"/>
      </w:pPr>
      <w:r>
        <w:t>Complete mirror of `TO_VER` into Quay (if not already from SNO #1 incident).</w:t>
      </w:r>
    </w:p>
    <w:p>
      <w:pPr>
        <w:pStyle w:val="ListNumber"/>
      </w:pPr>
      <w:r>
        <w:t>Run `docs/scripts/validate-pre-upgrade.sh`.</w:t>
      </w:r>
    </w:p>
    <w:p>
      <w:pPr>
        <w:pStyle w:val="ListNumber"/>
      </w:pPr>
      <w:r>
        <w:t>Run `docs/scripts/validate-mirror.sh`.</w:t>
      </w:r>
    </w:p>
    <w:p>
      <w:pPr>
        <w:pStyle w:val="ListNumber"/>
      </w:pPr>
      <w:r>
        <w:t>etcd backup on SNO #2.</w:t>
      </w:r>
    </w:p>
    <w:p>
      <w:pPr>
        <w:pStyle w:val="ListNumber"/>
      </w:pPr>
      <w:r>
        <w:t>Set channel → `oc adm upgrade --to=TO_VER`.</w:t>
      </w:r>
    </w:p>
    <w:p>
      <w:pPr>
        <w:pStyle w:val="ListNumber"/>
      </w:pPr>
      <w:r>
        <w:t>Monitor; do not cordon.</w:t>
      </w:r>
    </w:p>
    <w:p>
      <w:pPr>
        <w:pStyle w:val="ListNumber"/>
      </w:pPr>
      <w:r>
        <w:t>Post checklist.</w:t>
      </w:r>
    </w:p>
    <w:p>
      <w:r>
        <w:t>————————————————————</w:t>
      </w:r>
    </w:p>
    <w:p>
      <w:pPr>
        <w:pStyle w:val="Heading2"/>
      </w:pPr>
      <w:r>
        <w:t>6. If SNO #1 is still Partial / stuck</w:t>
      </w:r>
    </w:p>
    <w:p>
      <w:r>
        <w:t>You may repair SNO #1 by mirroring content (same as Phase 0), in parallel prepare SNO #2 so it never starts upgrade without G3.</w:t>
      </w:r>
    </w:p>
    <w:p>
      <w:r>
        <w:t>Do not clear ClusterVersion desired update on SNO #1 unless following an approved abort procedure; missing images + wait is the supported recovery once content lands.</w:t>
      </w:r>
    </w:p>
    <w:p>
      <w:r>
        <w:br w:type="page"/>
      </w:r>
    </w:p>
    <w:p>
      <w:pPr>
        <w:pStyle w:val="Heading1"/>
      </w:pPr>
      <w:r>
        <w:t>05-failure-cases.md</w:t>
      </w:r>
    </w:p>
    <w:p>
      <w:pPr>
        <w:pStyle w:val="Heading1"/>
      </w:pPr>
      <w:r>
        <w:t>05 — Failure Cases and Remediations</w:t>
      </w:r>
    </w:p>
    <w:p>
      <w:r>
        <w:rPr>
          <w:rFonts w:ascii="Consolas" w:hAnsi="Consolas"/>
          <w:sz w:val="16"/>
        </w:rPr>
        <w:t>| ID | Failure | Symptoms | Root cause | Remediation | Avoid next time |</w:t>
      </w:r>
    </w:p>
    <w:p>
      <w:r>
        <w:rPr>
          <w:rFonts w:ascii="Consolas" w:hAnsi="Consolas"/>
          <w:sz w:val="16"/>
        </w:rPr>
        <w:t>|----|---------|----------|------------|-------------|-----------------|</w:t>
      </w:r>
    </w:p>
    <w:p>
      <w:r>
        <w:rPr>
          <w:rFonts w:ascii="Consolas" w:hAnsi="Consolas"/>
          <w:sz w:val="16"/>
        </w:rPr>
        <w:t>| F01 | Registry Podman TLS failure | `x509: certificate signed by unknown authority` on `podman login` | Empty `/etc/containers/certs.d`; host trust missing CA while OpenShift has `registry-config` | Install intermediate+root CA to anchors + `certs.d/&lt;registry&gt;/ca.crt`; `update-ca-trust` | Include registry-host trust in build checklist |</w:t>
      </w:r>
    </w:p>
    <w:p>
      <w:r>
        <w:rPr>
          <w:rFonts w:ascii="Consolas" w:hAnsi="Consolas"/>
          <w:sz w:val="16"/>
        </w:rPr>
        <w:t>| F02 | Upgrade without mirrored target | CVO Progressing; pod `Init:ImagePullBackOff`; Events `manifest unknown` + quay `unauthorized` | Quay only has old z-stream (e.g. 4.18.6) | `oc adm release mirror` / oc-mirror full `TO_VER`; verify digests; wait for retry | Gate upgrade on `validate-mirror.sh` |</w:t>
      </w:r>
    </w:p>
    <w:p>
      <w:r>
        <w:rPr>
          <w:rFonts w:ascii="Consolas" w:hAnsi="Consolas"/>
          <w:sz w:val="16"/>
        </w:rPr>
        <w:t>| F03 | Wrong digest assumption | Assume tags imply digests | Digest-only mirror pulls | Always `skopeo inspect @sha256:...` | Spot-check payload digests |</w:t>
      </w:r>
    </w:p>
    <w:p>
      <w:r>
        <w:rPr>
          <w:rFonts w:ascii="Consolas" w:hAnsi="Consolas"/>
          <w:sz w:val="16"/>
        </w:rPr>
        <w:t>| F04 | Manual cordon on SNO | Upgrade disrupted; workloads unschedulable | Operator intervened | Uncordon if safe; let MCO manage | Training: never manual drain mid-upgrade |</w:t>
      </w:r>
    </w:p>
    <w:p>
      <w:r>
        <w:rPr>
          <w:rFonts w:ascii="Consolas" w:hAnsi="Consolas"/>
          <w:sz w:val="16"/>
        </w:rPr>
        <w:t>| F05 | Chasing empty `oc logs` | NotFound / no logs | Init never started (no Container ID) | Use `oc describe` Events | Troubleshoot matrix training |</w:t>
      </w:r>
    </w:p>
    <w:p>
      <w:r>
        <w:rPr>
          <w:rFonts w:ascii="Consolas" w:hAnsi="Consolas"/>
          <w:sz w:val="16"/>
        </w:rPr>
        <w:t>| F06 | Pod name typo | `pods "..." not found` | Hash typo (`5467c84d` vs `5467c84d4d`) | Copy name from `oc get pods` | Use `-o name` |</w:t>
      </w:r>
    </w:p>
    <w:p>
      <w:r>
        <w:rPr>
          <w:rFonts w:ascii="Consolas" w:hAnsi="Consolas"/>
          <w:sz w:val="16"/>
        </w:rPr>
        <w:t>| F07 | Edit registries.conf by hand | Drift / wiped on reconcile | File managed by MCO from ICSP | Fix ICSP/IDMS objects instead | Change control on mirror APIs only |</w:t>
      </w:r>
    </w:p>
    <w:p>
      <w:r>
        <w:rPr>
          <w:rFonts w:ascii="Consolas" w:hAnsi="Consolas"/>
          <w:sz w:val="16"/>
        </w:rPr>
        <w:t>| F08 | Delete ImagePull pods in a loop | Same backoff forever | Content still missing | Fix mirror first | Content-before-retry rule |</w:t>
      </w:r>
    </w:p>
    <w:p>
      <w:r>
        <w:rPr>
          <w:rFonts w:ascii="Consolas" w:hAnsi="Consolas"/>
          <w:sz w:val="16"/>
        </w:rPr>
        <w:t>| F09 | Force wrong version (e.g. 4.18.53) | Not in graph / unsupported path | Invented target | Use `oc adm upgrade` listing | Graph-first policy |</w:t>
      </w:r>
    </w:p>
    <w:p>
      <w:r>
        <w:rPr>
          <w:rFonts w:ascii="Consolas" w:hAnsi="Consolas"/>
          <w:sz w:val="16"/>
        </w:rPr>
        <w:t>| F10 | Start upgrade with NoChannel confusion | No recommended updates | Channel empty by design for disconnected | Set channel or use local Cincinnati / `--to-image` with mirrored image | Document disconnected update method |</w:t>
      </w:r>
    </w:p>
    <w:p>
      <w:r>
        <w:rPr>
          <w:rFonts w:ascii="Consolas" w:hAnsi="Consolas"/>
          <w:sz w:val="16"/>
        </w:rPr>
        <w:t>| F11 | ICSP missing on SNO #2 | Pulls hit quay.io → unauthorized | Resources not cloned | Apply ICSP + CA + pull-secret parity | Use `04-second-sno-cluster.md` |</w:t>
      </w:r>
    </w:p>
    <w:p>
      <w:r>
        <w:rPr>
          <w:rFonts w:ascii="Consolas" w:hAnsi="Consolas"/>
          <w:sz w:val="16"/>
        </w:rPr>
        <w:t>| F12 | CA ConfigMap wrong key | TLS failures for ported registry | Key not `host..port` | Recreate key with double-dot | Template validation |</w:t>
      </w:r>
    </w:p>
    <w:p>
      <w:r>
        <w:rPr>
          <w:rFonts w:ascii="Consolas" w:hAnsi="Consolas"/>
          <w:sz w:val="16"/>
        </w:rPr>
        <w:t>| F13 | MCP degraded after ICSP apply | UPDATING stuck | Render/apply issue | `oc describe mcp`; MCD logs; do not upgrade until clear | Change ICSP in maintenance |</w:t>
      </w:r>
    </w:p>
    <w:p>
      <w:r>
        <w:rPr>
          <w:rFonts w:ascii="Consolas" w:hAnsi="Consolas"/>
          <w:sz w:val="16"/>
        </w:rPr>
        <w:t>| F14 | Operator CSV fails post-upgrade | MetalLB/LVMS degraded | Catalog/images not mirrored for new OCP | Mirror operator indexes/related images; fix Subscription channel | Include operators in mirror plan |</w:t>
      </w:r>
    </w:p>
    <w:p>
      <w:r>
        <w:rPr>
          <w:rFonts w:ascii="Consolas" w:hAnsi="Consolas"/>
          <w:sz w:val="16"/>
        </w:rPr>
        <w:t>| F15 | Quay disk full mid-mirror | push errors; partial content | 152GB + new release | Expand volume; prune unused **only with care** | Capacity check in Phase 0 |</w:t>
      </w:r>
    </w:p>
    <w:p>
      <w:r>
        <w:rPr>
          <w:rFonts w:ascii="Consolas" w:hAnsi="Consolas"/>
          <w:sz w:val="16"/>
        </w:rPr>
        <w:t>| F16 | Shared registry, different ICSP paths | manifest unknown even after mirror | Push path ≠ ICSP mirror path | Align `--to` with ICSP; or add mirror entry | Single naming standard |</w:t>
      </w:r>
    </w:p>
    <w:p>
      <w:r>
        <w:rPr>
          <w:rFonts w:ascii="Consolas" w:hAnsi="Consolas"/>
          <w:sz w:val="16"/>
        </w:rPr>
        <w:t>| F17 | API gone during reboot | panic / unnecessary recovery | Normal SNO reboot | Wait; use out-of-band console | Communicate downtime |</w:t>
      </w:r>
    </w:p>
    <w:p>
      <w:r>
        <w:rPr>
          <w:rFonts w:ascii="Consolas" w:hAnsi="Consolas"/>
          <w:sz w:val="16"/>
        </w:rPr>
        <w:t>| F18 | Abort by clearing desiredUpdate casually | Split brain / Partial history | Improvised rollback | Follow Red Hat abort guidance; prefer completing forward once mirrored | Plan forward-fix |</w:t>
      </w:r>
    </w:p>
    <w:p>
      <w:r>
        <w:rPr>
          <w:rFonts w:ascii="Consolas" w:hAnsi="Consolas"/>
          <w:sz w:val="16"/>
        </w:rPr>
        <w:t>| F19 | Trust leaf cert only in Podman | Intermittent verify issues | Missing chain | Install issuing CA + root | openssl subject/issuer check |</w:t>
      </w:r>
    </w:p>
    <w:p>
      <w:r>
        <w:rPr>
          <w:rFonts w:ascii="Consolas" w:hAnsi="Consolas"/>
          <w:sz w:val="16"/>
        </w:rPr>
        <w:t>| F20 | Confuse Podman local images with Quay content | False confidence | `podman images` ≠ Quay blobs | Inspect Quay tags/digests / API | Separate inventories |</w:t>
      </w:r>
    </w:p>
    <w:p>
      <w:r>
        <w:t>————————————————————</w:t>
      </w:r>
    </w:p>
    <w:p>
      <w:pPr>
        <w:pStyle w:val="Heading2"/>
      </w:pPr>
      <w:r>
        <w:t>Deep dive: F02 (the primary incident)</w:t>
      </w:r>
    </w:p>
    <w:p>
      <w:pPr>
        <w:pStyle w:val="Heading3"/>
      </w:pPr>
      <w:r>
        <w:t>Chain</w:t>
      </w:r>
    </w:p>
    <w:p>
      <w:r>
        <w:rPr>
          <w:rFonts w:ascii="Consolas" w:hAnsi="Consolas"/>
          <w:sz w:val="16"/>
        </w:rPr>
        <w:t>oc adm upgrade --to=4.18.52</w:t>
        <w:br/>
        <w:t xml:space="preserve">  → CVO loads payload sha256:dddcb2c76...</w:t>
        <w:br/>
        <w:t xml:space="preserve">  → Applies resources until deployment openshift-config-operator</w:t>
        <w:br/>
        <w:t xml:space="preserve">  → New RS wants init image art-dev@sha256:f015... (cluster-config-api)</w:t>
        <w:br/>
        <w:t xml:space="preserve">  → registries.conf rewrites to REGISTRY/openshift/release@f015...</w:t>
        <w:br/>
        <w:t xml:space="preserve">  → Quay: manifest unknown</w:t>
        <w:br/>
        <w:t xml:space="preserve">  → Fallback quay.io: unauthorized</w:t>
        <w:br/>
        <w:t xml:space="preserve">  → ImagePullBackOff</w:t>
        <w:br/>
        <w:t xml:space="preserve">  → CVO: WorkloadNotAvailable (~65/906)</w:t>
      </w:r>
    </w:p>
    <w:p>
      <w:pPr>
        <w:pStyle w:val="Heading3"/>
      </w:pPr>
      <w:r>
        <w:t>Proof commands</w:t>
      </w:r>
    </w:p>
    <w:p>
      <w:r>
        <w:rPr>
          <w:rFonts w:ascii="Consolas" w:hAnsi="Consolas"/>
          <w:sz w:val="16"/>
        </w:rPr>
        <w:t>skopeo list-tags docker://REGISTRY/openshift/release-images</w:t>
        <w:br/>
        <w:t># showed only 4.18.6-x86_64</w:t>
        <w:br/>
        <w:br/>
        <w:t>skopeo inspect docker://REGISTRY/openshift/release@sha256:f015...</w:t>
        <w:br/>
        <w:t># manifest unknown</w:t>
        <w:br/>
        <w:br/>
        <w:t>oc adm release info &lt;4.18.52 image&gt; | grep f015</w:t>
        <w:br/>
        <w:t># cluster-config-api</w:t>
      </w:r>
    </w:p>
    <w:p>
      <w:pPr>
        <w:pStyle w:val="Heading3"/>
      </w:pPr>
      <w:r>
        <w:t>Fix</w:t>
      </w:r>
    </w:p>
    <w:p>
      <w:r>
        <w:t>Mirror entire 4.18.52 into `openshift/release` + `openshift/release-images`, re-verify digest, allow CVO to continue.</w:t>
      </w:r>
    </w:p>
    <w:p>
      <w:r>
        <w:t>————————————————————</w:t>
      </w:r>
    </w:p>
    <w:p>
      <w:pPr>
        <w:pStyle w:val="Heading2"/>
      </w:pPr>
      <w:r>
        <w:t>Severity &amp; response time guidance</w:t>
      </w:r>
    </w:p>
    <w:p>
      <w:r>
        <w:rPr>
          <w:rFonts w:ascii="Consolas" w:hAnsi="Consolas"/>
          <w:sz w:val="16"/>
        </w:rPr>
        <w:t>| Severity | Example | Response |</w:t>
      </w:r>
    </w:p>
    <w:p>
      <w:r>
        <w:rPr>
          <w:rFonts w:ascii="Consolas" w:hAnsi="Consolas"/>
          <w:sz w:val="16"/>
        </w:rPr>
        <w:t>|----------|---------|----------|</w:t>
      </w:r>
    </w:p>
    <w:p>
      <w:r>
        <w:rPr>
          <w:rFonts w:ascii="Consolas" w:hAnsi="Consolas"/>
          <w:sz w:val="16"/>
        </w:rPr>
        <w:t>| Sev-1 | Cluster upgrading, control plane unstable, unknown cause | Stabilize monitoring; if ImagePull → mirror ASAP |</w:t>
      </w:r>
    </w:p>
    <w:p>
      <w:r>
        <w:rPr>
          <w:rFonts w:ascii="Consolas" w:hAnsi="Consolas"/>
          <w:sz w:val="16"/>
        </w:rPr>
        <w:t>| Sev-2 | Upgrade stuck but API healthy, node Ready | Content repair; no reboot |</w:t>
      </w:r>
    </w:p>
    <w:p>
      <w:r>
        <w:rPr>
          <w:rFonts w:ascii="Consolas" w:hAnsi="Consolas"/>
          <w:sz w:val="16"/>
        </w:rPr>
        <w:t>| Sev-3 | Pre-check failure before upgrade | Stop; fix gate |</w:t>
      </w:r>
    </w:p>
    <w:p>
      <w:r>
        <w:rPr>
          <w:rFonts w:ascii="Consolas" w:hAnsi="Consolas"/>
          <w:sz w:val="16"/>
        </w:rPr>
        <w:t>| Sev-4 | Doc/process gap | Update SOP after change |</w:t>
      </w:r>
    </w:p>
    <w:p>
      <w:r>
        <w:br w:type="page"/>
      </w:r>
    </w:p>
    <w:p>
      <w:pPr>
        <w:pStyle w:val="Heading1"/>
      </w:pPr>
      <w:r>
        <w:t>06-best-practices.md</w:t>
      </w:r>
    </w:p>
    <w:p>
      <w:pPr>
        <w:pStyle w:val="Heading1"/>
      </w:pPr>
      <w:r>
        <w:t>06 — Best Practices (Disconnected SNO Upgrades)</w:t>
      </w:r>
    </w:p>
    <w:p>
      <w:pPr>
        <w:pStyle w:val="Heading2"/>
      </w:pPr>
      <w:r>
        <w:t>1. Content before channel</w:t>
      </w:r>
    </w:p>
    <w:p>
      <w:r>
        <w:t>Treat the local mirror as part of the release train:</w:t>
      </w:r>
    </w:p>
    <w:p>
      <w:pPr>
        <w:pStyle w:val="ListNumber"/>
      </w:pPr>
      <w:r>
        <w:t>Pick candidate from documentation / errata.</w:t>
      </w:r>
    </w:p>
    <w:p>
      <w:pPr>
        <w:pStyle w:val="ListNumber"/>
      </w:pPr>
      <w:r>
        <w:t>Mirror candidate completely.</w:t>
      </w:r>
    </w:p>
    <w:p>
      <w:pPr>
        <w:pStyle w:val="ListNumber"/>
      </w:pPr>
      <w:r>
        <w:t>Audit digests.</w:t>
      </w:r>
    </w:p>
    <w:p>
      <w:pPr>
        <w:pStyle w:val="ListNumber"/>
      </w:pPr>
      <w:r>
        <w:t>Set channel / start upgrade.</w:t>
      </w:r>
    </w:p>
    <w:p>
      <w:r>
        <w:t>Never reverse this order on a production-like disconnected cluster.</w:t>
      </w:r>
    </w:p>
    <w:p>
      <w:pPr>
        <w:pStyle w:val="Heading2"/>
      </w:pPr>
      <w:r>
        <w:t>2. Digest is the contract</w:t>
      </w:r>
    </w:p>
    <w:p>
      <w:r>
        <w:t>Tags like `4.18.52-x86_64-cluster-config-operator` help humans; CRI-O pulls digests. Validation must be digest-based (`skopeo inspect @sha256:...`, `crictl pull @sha256:...`).</w:t>
      </w:r>
    </w:p>
    <w:p>
      <w:pPr>
        <w:pStyle w:val="Heading2"/>
      </w:pPr>
      <w:r>
        <w:t>3. Preserve mirror path conventions</w:t>
      </w:r>
    </w:p>
    <w:p>
      <w:r>
        <w:t>Match whatever ICSP already encodes:</w:t>
      </w:r>
    </w:p>
    <w:p>
      <w:r>
        <w:rPr>
          <w:rFonts w:ascii="Consolas" w:hAnsi="Consolas"/>
          <w:sz w:val="16"/>
        </w:rPr>
        <w:t>| Source | Mirror repo (this lab) |</w:t>
      </w:r>
    </w:p>
    <w:p>
      <w:r>
        <w:rPr>
          <w:rFonts w:ascii="Consolas" w:hAnsi="Consolas"/>
          <w:sz w:val="16"/>
        </w:rPr>
        <w:t>|--------|------------------------|</w:t>
      </w:r>
    </w:p>
    <w:p>
      <w:r>
        <w:rPr>
          <w:rFonts w:ascii="Consolas" w:hAnsi="Consolas"/>
          <w:sz w:val="16"/>
        </w:rPr>
        <w:t>| `ocp-v4.0-art-dev` | `.../openshift/release` |</w:t>
      </w:r>
    </w:p>
    <w:p>
      <w:r>
        <w:rPr>
          <w:rFonts w:ascii="Consolas" w:hAnsi="Consolas"/>
          <w:sz w:val="16"/>
        </w:rPr>
        <w:t>| `ocp-release` | `.../openshift/release-images` (and/or `.../openshift/release`) |</w:t>
      </w:r>
    </w:p>
    <w:p>
      <w:r>
        <w:t>Changing paths mid-upgrade is high risk.</w:t>
      </w:r>
    </w:p>
    <w:p>
      <w:pPr>
        <w:pStyle w:val="Heading2"/>
      </w:pPr>
      <w:r>
        <w:t>4. ICSP vs IDMS</w:t>
      </w:r>
    </w:p>
    <w:p>
      <w:pPr>
        <w:pStyle w:val="ListBullet"/>
      </w:pPr>
      <w:r>
        <w:t>Existing ICSP on 4.18: **leave alone** during an active upgrade.</w:t>
      </w:r>
    </w:p>
    <w:p>
      <w:pPr>
        <w:pStyle w:val="ListBullet"/>
      </w:pPr>
      <w:r>
        <w:t>New clusters: prefer IDMS/ITMS via oc-mirror v2.</w:t>
      </w:r>
    </w:p>
    <w:p>
      <w:pPr>
        <w:pStyle w:val="ListBullet"/>
      </w:pPr>
      <w:r>
        <w:t>Migration: separate maintenance window, not during CVO Progressing=True.</w:t>
      </w:r>
    </w:p>
    <w:p>
      <w:pPr>
        <w:pStyle w:val="Heading2"/>
      </w:pPr>
      <w:r>
        <w:t>5. SNO operational discipline</w:t>
      </w:r>
    </w:p>
    <w:p>
      <w:pPr>
        <w:pStyle w:val="ListBullet"/>
      </w:pPr>
      <w:r>
        <w:t>No manual cordon/drain/reboot unless MCO failed and a documented break-glass procedure applies.</w:t>
      </w:r>
    </w:p>
    <w:p>
      <w:pPr>
        <w:pStyle w:val="ListBullet"/>
      </w:pPr>
      <w:r>
        <w:t>Expect API blackout during OS pivot.</w:t>
      </w:r>
    </w:p>
    <w:p>
      <w:pPr>
        <w:pStyle w:val="ListBullet"/>
      </w:pPr>
      <w:r>
        <w:t>Size maintenance windows for full node reboot + operator convergence.</w:t>
      </w:r>
    </w:p>
    <w:p>
      <w:pPr>
        <w:pStyle w:val="ListBullet"/>
      </w:pPr>
      <w:r>
        <w:t>etcd backup every time; understand restore limits on SNO.</w:t>
      </w:r>
    </w:p>
    <w:p>
      <w:pPr>
        <w:pStyle w:val="Heading2"/>
      </w:pPr>
      <w:r>
        <w:t>6. Observability standard</w:t>
      </w:r>
    </w:p>
    <w:p>
      <w:r>
        <w:t>Always run multi-layer watches (CVO + CO + node/MCP + CVO logs). Add registry access logs when disconnected.</w:t>
      </w:r>
    </w:p>
    <w:p>
      <w:pPr>
        <w:pStyle w:val="Heading2"/>
      </w:pPr>
      <w:r>
        <w:t>7. Operators are part of the upgrade</w:t>
      </w:r>
    </w:p>
    <w:p>
      <w:r>
        <w:t>MetalLB / LVMS (or others) need:</w:t>
      </w:r>
    </w:p>
    <w:p>
      <w:pPr>
        <w:pStyle w:val="ListBullet"/>
      </w:pPr>
      <w:r>
        <w:t>Compatible channels</w:t>
      </w:r>
    </w:p>
    <w:p>
      <w:pPr>
        <w:pStyle w:val="ListBullet"/>
      </w:pPr>
      <w:r>
        <w:t>Mirrored catalog + related images</w:t>
      </w:r>
    </w:p>
    <w:p>
      <w:pPr>
        <w:pStyle w:val="ListBullet"/>
      </w:pPr>
      <w:r>
        <w:t>CSV health before and after</w:t>
      </w:r>
    </w:p>
    <w:p>
      <w:pPr>
        <w:pStyle w:val="Heading2"/>
      </w:pPr>
      <w:r>
        <w:t>8. Trust configuration in three places</w:t>
      </w:r>
    </w:p>
    <w:p>
      <w:pPr>
        <w:pStyle w:val="ListNumber"/>
      </w:pPr>
      <w:r>
        <w:t>OpenShift `registry-config` ConfigMap + `image.config` additionalTrustedCA</w:t>
      </w:r>
    </w:p>
    <w:p>
      <w:pPr>
        <w:pStyle w:val="ListNumber"/>
      </w:pPr>
      <w:r>
        <w:t>Node trusted bundle (via that config)</w:t>
      </w:r>
    </w:p>
    <w:p>
      <w:pPr>
        <w:pStyle w:val="ListNumber"/>
      </w:pPr>
      <w:r>
        <w:t>Admin hosts using Podman/skopeo (`certs.d` / system anchors)</w:t>
      </w:r>
    </w:p>
    <w:p>
      <w:r>
        <w:t>All three can diverge — verify each.</w:t>
      </w:r>
    </w:p>
    <w:p>
      <w:pPr>
        <w:pStyle w:val="Heading2"/>
      </w:pPr>
      <w:r>
        <w:t>9. Multi-cluster (SNO #1 / SNO #2)</w:t>
      </w:r>
    </w:p>
    <w:p>
      <w:pPr>
        <w:pStyle w:val="ListBullet"/>
      </w:pPr>
      <w:r>
        <w:t>Prefer one shared Quay with identical repo layout.</w:t>
      </w:r>
    </w:p>
    <w:p>
      <w:pPr>
        <w:pStyle w:val="ListBullet"/>
      </w:pPr>
      <w:r>
        <w:t>Diff API resources between clusters before upgrade day.</w:t>
      </w:r>
    </w:p>
    <w:p>
      <w:pPr>
        <w:pStyle w:val="ListBullet"/>
      </w:pPr>
      <w:r>
        <w:t>Validate pulls from **each** node, not only from the registry host.</w:t>
      </w:r>
    </w:p>
    <w:p>
      <w:pPr>
        <w:pStyle w:val="ListBullet"/>
      </w:pPr>
      <w:r>
        <w:t>Upgrade one cluster at a time; keep the other as reference.</w:t>
      </w:r>
    </w:p>
    <w:p>
      <w:pPr>
        <w:pStyle w:val="Heading2"/>
      </w:pPr>
      <w:r>
        <w:t>10. Change control artifacts</w:t>
      </w:r>
    </w:p>
    <w:p>
      <w:r>
        <w:t>Keep:</w:t>
      </w:r>
    </w:p>
    <w:p>
      <w:pPr>
        <w:pStyle w:val="ListBullet"/>
      </w:pPr>
      <w:r>
        <w:t>ICSP YAML backup</w:t>
      </w:r>
    </w:p>
    <w:p>
      <w:pPr>
        <w:pStyle w:val="ListBullet"/>
      </w:pPr>
      <w:r>
        <w:t>`registry-config` backup</w:t>
      </w:r>
    </w:p>
    <w:p>
      <w:pPr>
        <w:pStyle w:val="ListBullet"/>
      </w:pPr>
      <w:r>
        <w:t>Mirror command transcript + timestamp</w:t>
      </w:r>
    </w:p>
    <w:p>
      <w:pPr>
        <w:pStyle w:val="ListBullet"/>
      </w:pPr>
      <w:r>
        <w:t>`validate-mirror.sh` output</w:t>
      </w:r>
    </w:p>
    <w:p>
      <w:pPr>
        <w:pStyle w:val="ListBullet"/>
      </w:pPr>
      <w:r>
        <w:t>etcd backup location</w:t>
      </w:r>
    </w:p>
    <w:p>
      <w:pPr>
        <w:pStyle w:val="ListBullet"/>
      </w:pPr>
      <w:r>
        <w:t>Post-upgrade clusterversion history</w:t>
      </w:r>
    </w:p>
    <w:p>
      <w:pPr>
        <w:pStyle w:val="Heading2"/>
      </w:pPr>
      <w:r>
        <w:t>11. Don’ts (hard)</w:t>
      </w:r>
    </w:p>
    <w:p>
      <w:pPr>
        <w:pStyle w:val="ListBullet"/>
      </w:pPr>
      <w:r>
        <w:t>Don’t use `--tls-verify=false` as the steady state.</w:t>
      </w:r>
    </w:p>
    <w:p>
      <w:pPr>
        <w:pStyle w:val="ListBullet"/>
      </w:pPr>
      <w:r>
        <w:t>Don’t force `--to-image` from the public digest without mirroring.</w:t>
      </w:r>
    </w:p>
    <w:p>
      <w:pPr>
        <w:pStyle w:val="ListBullet"/>
      </w:pPr>
      <w:r>
        <w:t>Don’t prune Quay sha256 directories manually.</w:t>
      </w:r>
    </w:p>
    <w:p>
      <w:pPr>
        <w:pStyle w:val="ListBullet"/>
      </w:pPr>
      <w:r>
        <w:t>Don’t assume `podman images` on the registry host equals Quay content.</w:t>
      </w:r>
    </w:p>
    <w:p>
      <w:pPr>
        <w:pStyle w:val="ListBullet"/>
      </w:pPr>
      <w:r>
        <w:t>Don’t invent z-stream numbers not shown by the update graph.</w:t>
      </w:r>
    </w:p>
    <w:p>
      <w:pPr>
        <w:pStyle w:val="Heading2"/>
      </w:pPr>
      <w:r>
        <w:t>12. Interview / ops mental model</w:t>
      </w:r>
    </w:p>
    <w:p>
      <w:r>
        <w:rPr>
          <w:rFonts w:ascii="Consolas" w:hAnsi="Consolas"/>
          <w:sz w:val="16"/>
        </w:rPr>
        <w:t>Health → Trust → Mirror map → Mirror content → Operators → Backup → Channel → Upgrade → Verify</w:t>
      </w:r>
    </w:p>
    <w:p>
      <w:r>
        <w:t>Skip any box and the failure mode is predictable (this lab skipped Mirror content after setting channel).</w:t>
      </w:r>
    </w:p>
    <w:p>
      <w:r>
        <w:br w:type="page"/>
      </w:r>
    </w:p>
    <w:p>
      <w:pPr>
        <w:pStyle w:val="Heading1"/>
      </w:pPr>
      <w:r>
        <w:t>07-mindmap-and-diagrams.md</w:t>
      </w:r>
    </w:p>
    <w:p>
      <w:pPr>
        <w:pStyle w:val="Heading1"/>
      </w:pPr>
      <w:r>
        <w:t>07 — Mind Map, Execution Flow, Logical Diagrams</w:t>
      </w:r>
    </w:p>
    <w:p>
      <w:r>
        <w:t>Render these Mermaid diagrams in any Mermaid-compatible viewer (GitHub, GitLab, many Markdown previews).</w:t>
      </w:r>
    </w:p>
    <w:p>
      <w:r>
        <w:t>————————————————————</w:t>
      </w:r>
    </w:p>
    <w:p>
      <w:pPr>
        <w:pStyle w:val="Heading2"/>
      </w:pPr>
      <w:r>
        <w:t>1. Mind map — disconnected SNO upgrade domain</w:t>
      </w:r>
    </w:p>
    <w:p>
      <w:r>
        <w:rPr>
          <w:rFonts w:ascii="Consolas" w:hAnsi="Consolas"/>
          <w:sz w:val="16"/>
        </w:rPr>
        <w:t>mindmap</w:t>
        <w:br/>
        <w:t xml:space="preserve">  root((SNO Disconnected Upgrade))</w:t>
        <w:br/>
        <w:t xml:space="preserve">    Preconditions</w:t>
        <w:br/>
        <w:t xml:space="preserve">      Cluster Health</w:t>
        <w:br/>
        <w:t xml:space="preserve">      etcd Backup</w:t>
        <w:br/>
        <w:t xml:space="preserve">      Operator CSV Health</w:t>
        <w:br/>
        <w:t xml:space="preserve">      Maintenance Window</w:t>
        <w:br/>
        <w:t xml:space="preserve">    Trust</w:t>
        <w:br/>
        <w:t xml:space="preserve">      registry-config CM</w:t>
        <w:br/>
        <w:t xml:space="preserve">      additionalTrustedCA</w:t>
        <w:br/>
        <w:t xml:space="preserve">      certs.d on registry host</w:t>
        <w:br/>
        <w:t xml:space="preserve">      Node CA bundle</w:t>
        <w:br/>
        <w:t xml:space="preserve">    Mirror Map</w:t>
        <w:br/>
        <w:t xml:space="preserve">      ICSP release</w:t>
        <w:br/>
        <w:t xml:space="preserve">      ICSP operators</w:t>
        <w:br/>
        <w:t xml:space="preserve">      registries.conf</w:t>
        <w:br/>
        <w:t xml:space="preserve">      Optional IDMS</w:t>
        <w:br/>
        <w:t xml:space="preserve">    Mirror Content</w:t>
        <w:br/>
        <w:t xml:space="preserve">      release-images tag</w:t>
        <w:br/>
        <w:t xml:space="preserve">      art-dev digests</w:t>
        <w:br/>
        <w:t xml:space="preserve">      skopeo inspect</w:t>
        <w:br/>
        <w:t xml:space="preserve">      crictl pull test</w:t>
        <w:br/>
        <w:t xml:space="preserve">    Execute</w:t>
        <w:br/>
        <w:t xml:space="preserve">      Set channel</w:t>
        <w:br/>
        <w:t xml:space="preserve">      oc adm upgrade</w:t>
        <w:br/>
        <w:t xml:space="preserve">      Watch CVO CO MCP</w:t>
        <w:br/>
        <w:t xml:space="preserve">    SNO Behaviors</w:t>
        <w:br/>
        <w:t xml:space="preserve">      Auto cordon drain</w:t>
        <w:br/>
        <w:t xml:space="preserve">      API blip on reboot</w:t>
        <w:br/>
        <w:t xml:space="preserve">      No manual drain</w:t>
        <w:br/>
        <w:t xml:space="preserve">    Failure Modes</w:t>
        <w:br/>
        <w:t xml:space="preserve">      manifest unknown</w:t>
        <w:br/>
        <w:t xml:space="preserve">      unauthorized quay</w:t>
        <w:br/>
        <w:t xml:space="preserve">      ImagePullBackOff</w:t>
        <w:br/>
        <w:t xml:space="preserve">      TLS x509</w:t>
        <w:br/>
        <w:t xml:space="preserve">    Second Cluster</w:t>
        <w:br/>
        <w:t xml:space="preserve">      Diff APIs</w:t>
        <w:br/>
        <w:t xml:space="preserve">      Shared Quay</w:t>
        <w:br/>
        <w:t xml:space="preserve">      Validate from node2</w:t>
      </w:r>
    </w:p>
    <w:p>
      <w:r>
        <w:t>————————————————————</w:t>
      </w:r>
    </w:p>
    <w:p>
      <w:pPr>
        <w:pStyle w:val="Heading2"/>
      </w:pPr>
      <w:r>
        <w:t>2. Execution flow (happy path)</w:t>
      </w:r>
    </w:p>
    <w:p>
      <w:r>
        <w:rPr>
          <w:rFonts w:ascii="Consolas" w:hAnsi="Consolas"/>
          <w:sz w:val="16"/>
        </w:rPr>
        <w:t>flowchart TD</w:t>
        <w:br/>
        <w:t xml:space="preserve">  A[Start: SNO at FROM_VER] --&gt; B{Cluster healthy?}</w:t>
        <w:br/>
        <w:t xml:space="preserve">  B --&gt;|No| B1[Remediate COs/MCP/pods] --&gt; B</w:t>
        <w:br/>
        <w:t xml:space="preserve">  B --&gt;|Yes| C{Registry TLS from node = 401?}</w:t>
        <w:br/>
        <w:t xml:space="preserve">  C --&gt;|No| C1[Fix DNS/TLS/CA] --&gt; C</w:t>
        <w:br/>
        <w:t xml:space="preserve">  C --&gt;|Yes| D{ICSP + registry-config present?}</w:t>
        <w:br/>
        <w:t xml:space="preserve">  D --&gt;|No| D1[Create/apply API resources] --&gt; D</w:t>
        <w:br/>
        <w:t xml:space="preserve">  D --&gt;|Yes| E[Select TO_VER from docs/graph intent]</w:t>
        <w:br/>
        <w:t xml:space="preserve">  E --&gt; F[Mirror TO_VER into Quay ICSP paths]</w:t>
        <w:br/>
        <w:t xml:space="preserve">  F --&gt; G{Digest audit pass?}</w:t>
        <w:br/>
        <w:t xml:space="preserve">  G --&gt;|No| F</w:t>
        <w:br/>
        <w:t xml:space="preserve">  G --&gt;|Yes| H[etcd backup]</w:t>
        <w:br/>
        <w:t xml:space="preserve">  H --&gt; I[Set channel stable-4.18]</w:t>
        <w:br/>
        <w:t xml:space="preserve">  I --&gt; J{oc adm upgrade lists TO_VER?}</w:t>
        <w:br/>
        <w:t xml:space="preserve">  J --&gt;|No| J1[Resolve graph / local updates / pick listed target] --&gt; J</w:t>
        <w:br/>
        <w:t xml:space="preserve">  J --&gt;|Yes| K[oc adm upgrade --to=TO_VER]</w:t>
        <w:br/>
        <w:t xml:space="preserve">  K --&gt; L[Monitor CVO / CO / Node / MCP]</w:t>
        <w:br/>
        <w:t xml:space="preserve">  L --&gt; M{Stuck ImagePull?}</w:t>
        <w:br/>
        <w:t xml:space="preserve">  M --&gt;|Yes| M1[Mirror missing digests] --&gt; L</w:t>
        <w:br/>
        <w:t xml:space="preserve">  M --&gt;|No| N{Node reboot window?}</w:t>
        <w:br/>
        <w:t xml:space="preserve">  N --&gt;|Yes| N1[Wait for API / Ready] --&gt; L</w:t>
        <w:br/>
        <w:t xml:space="preserve">  N --&gt;|No| O{Version=TO_VER and all green?}</w:t>
        <w:br/>
        <w:t xml:space="preserve">  O --&gt;|No| L</w:t>
        <w:br/>
        <w:t xml:space="preserve">  O --&gt;|Yes| P[Post checks + document]</w:t>
        <w:br/>
        <w:t xml:space="preserve">  P --&gt; Q[End]</w:t>
      </w:r>
    </w:p>
    <w:p>
      <w:r>
        <w:t>————————————————————</w:t>
      </w:r>
    </w:p>
    <w:p>
      <w:pPr>
        <w:pStyle w:val="Heading2"/>
      </w:pPr>
      <w:r>
        <w:t>3. Logical diagram — image pull path</w:t>
      </w:r>
    </w:p>
    <w:p>
      <w:r>
        <w:rPr>
          <w:rFonts w:ascii="Consolas" w:hAnsi="Consolas"/>
          <w:sz w:val="16"/>
        </w:rPr>
        <w:t>flowchart LR</w:t>
        <w:br/>
        <w:t xml:space="preserve">  subgraph Cluster</w:t>
        <w:br/>
        <w:t xml:space="preserve">    CVO[CVO]</w:t>
        <w:br/>
        <w:t xml:space="preserve">    DEP[config-operator Deployment]</w:t>
        <w:br/>
        <w:t xml:space="preserve">    POD[Pod init: openshift-api]</w:t>
        <w:br/>
        <w:t xml:space="preserve">    CRI[CRI-O / registries.conf]</w:t>
        <w:br/>
        <w:t xml:space="preserve">  end</w:t>
        <w:br/>
        <w:t xml:space="preserve">  subgraph Policy</w:t>
        <w:br/>
        <w:t xml:space="preserve">    ICSP[ICSP]</w:t>
        <w:br/>
        <w:t xml:space="preserve">  end</w:t>
        <w:br/>
        <w:t xml:space="preserve">  subgraph Registries</w:t>
        <w:br/>
        <w:t xml:space="preserve">    Q[quay.io art-dev]</w:t>
        <w:br/>
        <w:t xml:space="preserve">    M[Local Quay REGISTRY/openshift/release]</w:t>
        <w:br/>
        <w:t xml:space="preserve">  end</w:t>
        <w:br/>
        <w:t xml:space="preserve">  CVO --&gt; DEP --&gt; POD --&gt; CRI</w:t>
        <w:br/>
        <w:t xml:space="preserve">  ICSP --&gt; CRI</w:t>
        <w:br/>
        <w:t xml:space="preserve">  CRI --&gt;|try mirror first| M</w:t>
        <w:br/>
        <w:t xml:space="preserve">  CRI --&gt;|fallback| Q</w:t>
        <w:br/>
        <w:t xml:space="preserve">  M --&gt;|manifest unknown if not mirrored| X[ImagePullBackOff]</w:t>
        <w:br/>
        <w:t xml:space="preserve">  Q --&gt;|unauthorized disconnected| X</w:t>
      </w:r>
    </w:p>
    <w:p>
      <w:r>
        <w:t>————————————————————</w:t>
      </w:r>
    </w:p>
    <w:p>
      <w:pPr>
        <w:pStyle w:val="Heading2"/>
      </w:pPr>
      <w:r>
        <w:t>4. Logical diagram — trust asymmetry (incident warmup)</w:t>
      </w:r>
    </w:p>
    <w:p>
      <w:r>
        <w:rPr>
          <w:rFonts w:ascii="Consolas" w:hAnsi="Consolas"/>
          <w:sz w:val="16"/>
        </w:rPr>
        <w:t>flowchart TB</w:t>
        <w:br/>
        <w:t xml:space="preserve">  subgraph OpenShift</w:t>
        <w:br/>
        <w:t xml:space="preserve">    CM[ConfigMap registry-config]</w:t>
        <w:br/>
        <w:t xml:space="preserve">    IMG[image.config additionalTrustedCA]</w:t>
        <w:br/>
        <w:t xml:space="preserve">    NODE[Node trusts registry]</w:t>
        <w:br/>
        <w:t xml:space="preserve">  end</w:t>
        <w:br/>
        <w:t xml:space="preserve">  subgraph RegistryHost</w:t>
        <w:br/>
        <w:t xml:space="preserve">    P[Podman]</w:t>
        <w:br/>
        <w:t xml:space="preserve">    CD["/etc/containers/certs.d empty"]</w:t>
        <w:br/>
        <w:t xml:space="preserve">  end</w:t>
        <w:br/>
        <w:t xml:space="preserve">  R[(registry:8443 TLS)]</w:t>
        <w:br/>
        <w:t xml:space="preserve">  CM --&gt; IMG --&gt; NODE --&gt; R</w:t>
        <w:br/>
        <w:t xml:space="preserve">  P --&gt; CD</w:t>
        <w:br/>
        <w:t xml:space="preserve">  CD -.-&gt;|x509 fail| R</w:t>
        <w:br/>
        <w:t xml:space="preserve">  FIX[Install CA to anchors + certs.d] --&gt; P</w:t>
        <w:br/>
        <w:t xml:space="preserve">  FIX --&gt; R</w:t>
      </w:r>
    </w:p>
    <w:p>
      <w:r>
        <w:t>————————————————————</w:t>
      </w:r>
    </w:p>
    <w:p>
      <w:pPr>
        <w:pStyle w:val="Heading2"/>
      </w:pPr>
      <w:r>
        <w:t>5. Sequence — failure then recovery</w:t>
      </w:r>
    </w:p>
    <w:p>
      <w:r>
        <w:rPr>
          <w:rFonts w:ascii="Consolas" w:hAnsi="Consolas"/>
          <w:sz w:val="16"/>
        </w:rPr>
        <w:t>sequenceDiagram</w:t>
        <w:br/>
        <w:t xml:space="preserve">  participant Eng as Engineer</w:t>
        <w:br/>
        <w:t xml:space="preserve">  participant CVO as CVO</w:t>
        <w:br/>
        <w:t xml:space="preserve">  participant Kube as Kubelet</w:t>
        <w:br/>
        <w:t xml:space="preserve">  participant Mir as Local Quay</w:t>
        <w:br/>
        <w:t xml:space="preserve">  participant Q as quay.io</w:t>
        <w:br/>
        <w:t xml:space="preserve">  Eng-&gt;&gt;CVO: oc adm upgrade --to=4.18.52</w:t>
        <w:br/>
        <w:t xml:space="preserve">  CVO-&gt;&gt;CVO: Load payload / apply resources</w:t>
        <w:br/>
        <w:t xml:space="preserve">  CVO-&gt;&gt;Kube: Rollout config-operator</w:t>
        <w:br/>
        <w:t xml:space="preserve">  Kube-&gt;&gt;Mir: Pull art-dev@f015 via mirror path</w:t>
        <w:br/>
        <w:t xml:space="preserve">  Mir--&gt;&gt;Kube: manifest unknown</w:t>
        <w:br/>
        <w:t xml:space="preserve">  Kube-&gt;&gt;Q: Pull art-dev@f015</w:t>
        <w:br/>
        <w:t xml:space="preserve">  Q--&gt;&gt;Kube: unauthorized</w:t>
        <w:br/>
        <w:t xml:space="preserve">  Kube--&gt;&gt;CVO: Deployment not Available</w:t>
        <w:br/>
        <w:t xml:space="preserve">  Note over Eng,Mir: Engineer mirrors 4.18.52 completely</w:t>
        <w:br/>
        <w:t xml:space="preserve">  Eng-&gt;&gt;Mir: oc adm release mirror</w:t>
        <w:br/>
        <w:t xml:space="preserve">  Kube-&gt;&gt;Mir: Retry pull @f015</w:t>
        <w:br/>
        <w:t xml:space="preserve">  Mir--&gt;&gt;Kube: 200 OK</w:t>
        <w:br/>
        <w:t xml:space="preserve">  Kube--&gt;&gt;CVO: Pod Ready</w:t>
        <w:br/>
        <w:t xml:space="preserve">  CVO-&gt;&gt;CVO: Continue N/906 → Completed</w:t>
      </w:r>
    </w:p>
    <w:p>
      <w:r>
        <w:t>————————————————————</w:t>
      </w:r>
    </w:p>
    <w:p>
      <w:pPr>
        <w:pStyle w:val="Heading2"/>
      </w:pPr>
      <w:r>
        <w:t>6. Swimlane — before / during / after</w:t>
      </w:r>
    </w:p>
    <w:p>
      <w:r>
        <w:rPr>
          <w:rFonts w:ascii="Consolas" w:hAnsi="Consolas"/>
          <w:sz w:val="16"/>
        </w:rPr>
        <w:t>flowchart LR</w:t>
        <w:br/>
        <w:t xml:space="preserve">  subgraph BEFORE</w:t>
        <w:br/>
        <w:t xml:space="preserve">    b1[Health]</w:t>
        <w:br/>
        <w:t xml:space="preserve">    b2[Trust]</w:t>
        <w:br/>
        <w:t xml:space="preserve">    b3[ICSP APIs]</w:t>
        <w:br/>
        <w:t xml:space="preserve">    b4[Mirror content]</w:t>
        <w:br/>
        <w:t xml:space="preserve">    b5[Operators]</w:t>
        <w:br/>
        <w:t xml:space="preserve">    b6[etcd backup]</w:t>
        <w:br/>
        <w:t xml:space="preserve">  end</w:t>
        <w:br/>
        <w:t xml:space="preserve">  subgraph DURING</w:t>
        <w:br/>
        <w:t xml:space="preserve">    d1[Set channel]</w:t>
        <w:br/>
        <w:t xml:space="preserve">    d2[upgrade --to]</w:t>
        <w:br/>
        <w:t xml:space="preserve">    d3[Watch layers]</w:t>
        <w:br/>
        <w:t xml:space="preserve">    d4[Fix content if pull fails]</w:t>
        <w:br/>
        <w:t xml:space="preserve">  end</w:t>
        <w:br/>
        <w:t xml:space="preserve">  subgraph AFTER</w:t>
        <w:br/>
        <w:t xml:space="preserve">    a1[Version Completed]</w:t>
        <w:br/>
        <w:t xml:space="preserve">    a2[CO/MCP green]</w:t>
        <w:br/>
        <w:t xml:space="preserve">    a3[CSV smoke]</w:t>
        <w:br/>
        <w:t xml:space="preserve">    a4[Docs/handoff]</w:t>
        <w:br/>
        <w:t xml:space="preserve">  end</w:t>
        <w:br/>
        <w:t xml:space="preserve">  BEFORE --&gt; DURING --&gt; AFTER</w:t>
      </w:r>
    </w:p>
    <w:p>
      <w:r>
        <w:t>————————————————————</w:t>
      </w:r>
    </w:p>
    <w:p>
      <w:pPr>
        <w:pStyle w:val="Heading2"/>
      </w:pPr>
      <w:r>
        <w:t>7. Decision — SNO #2 readiness</w:t>
      </w:r>
    </w:p>
    <w:p>
      <w:r>
        <w:rPr>
          <w:rFonts w:ascii="Consolas" w:hAnsi="Consolas"/>
          <w:sz w:val="16"/>
        </w:rPr>
        <w:t>flowchart TD</w:t>
        <w:br/>
        <w:t xml:space="preserve">  S[SNO2 kickoff] --&gt; D1{Shared registry with SNO1?}</w:t>
        <w:br/>
        <w:t xml:space="preserve">  D1 --&gt;|Yes| V1[Reuse mirrored TO_VER]</w:t>
        <w:br/>
        <w:t xml:space="preserve">  D1 --&gt;|No| V2[Stand up registry + mirror TO_VER]</w:t>
        <w:br/>
        <w:t xml:space="preserve">  V1 --&gt; P[Diff/apply CA ICSP Catalog Sub pull-secret]</w:t>
        <w:br/>
        <w:t xml:space="preserve">  V2 --&gt; P</w:t>
        <w:br/>
        <w:t xml:space="preserve">  P --&gt; T{Node pull digest OK?}</w:t>
        <w:br/>
        <w:t xml:space="preserve">  T --&gt;|No| P2[Fix map or content] --&gt; T</w:t>
        <w:br/>
        <w:t xml:space="preserve">  T --&gt;|Yes| U[Backup + upgrade SOP]</w:t>
      </w:r>
    </w:p>
    <w:p>
      <w:r>
        <w:t>————————————————————</w:t>
      </w:r>
    </w:p>
    <w:p>
      <w:pPr>
        <w:pStyle w:val="Heading2"/>
      </w:pPr>
      <w:r>
        <w:t>8. ASCII mind map (printable)</w:t>
      </w:r>
    </w:p>
    <w:p>
      <w:r>
        <w:rPr>
          <w:rFonts w:ascii="Consolas" w:hAnsi="Consolas"/>
          <w:sz w:val="16"/>
        </w:rPr>
        <w:t xml:space="preserve">                     DISCONNECTED SNO UPGRADE</w:t>
        <w:br/>
        <w:t xml:space="preserve">                                |</w:t>
        <w:br/>
        <w:t xml:space="preserve">        +-----------------------+-----------------------+</w:t>
        <w:br/>
        <w:t xml:space="preserve">        |                       |                       |</w:t>
        <w:br/>
        <w:t xml:space="preserve">     PREP                    EXECUTE                  VERIFY</w:t>
        <w:br/>
        <w:t xml:space="preserve">        |                       |                       |</w:t>
        <w:br/>
        <w:t xml:space="preserve">   Health/Backup          Channel+Upgrade         CV Completed</w:t>
        <w:br/>
        <w:t xml:space="preserve">   Trust/CA               Multi-watch             CO/MCP green</w:t>
        <w:br/>
        <w:t xml:space="preserve">   ICSP APIs              No manual drain         Operators OK</w:t>
        <w:br/>
        <w:t xml:space="preserve">   Mirror CONTENT         Content repair loop     Docs</w:t>
        <w:br/>
        <w:t xml:space="preserve">        |</w:t>
        <w:br/>
        <w:t xml:space="preserve">        +-- SNO2 parity (diff APIs, validate from its node)</w:t>
      </w:r>
    </w:p>
    <w:p>
      <w:r>
        <w:br w:type="page"/>
      </w:r>
    </w:p>
    <w:p>
      <w:pPr>
        <w:pStyle w:val="Heading1"/>
      </w:pPr>
      <w:r>
        <w:t>08-quick-reference.md</w:t>
      </w:r>
    </w:p>
    <w:p>
      <w:pPr>
        <w:pStyle w:val="Heading1"/>
      </w:pPr>
      <w:r>
        <w:t>Quick Reference Card — Disconnected SNO Upgrade</w:t>
      </w:r>
    </w:p>
    <w:p>
      <w:r>
        <w:t>Print this page; keep beside the console.</w:t>
      </w:r>
    </w:p>
    <w:p>
      <w:pPr>
        <w:pStyle w:val="Heading2"/>
      </w:pPr>
      <w:r>
        <w:t>Golden rule</w:t>
      </w:r>
    </w:p>
    <w:p>
      <w:r>
        <w:t>Mirror the target release digests into Quay before `oc adm upgrade`.</w:t>
      </w:r>
    </w:p>
    <w:p>
      <w:pPr>
        <w:pStyle w:val="Heading2"/>
      </w:pPr>
      <w:r>
        <w:t>One-line diagnosis of the lab failure</w:t>
      </w:r>
    </w:p>
    <w:p>
      <w:r>
        <w:rPr>
          <w:rFonts w:ascii="Consolas" w:hAnsi="Consolas"/>
          <w:sz w:val="16"/>
        </w:rPr>
        <w:t>ImagePullBackOff + mirror "manifest unknown" + quay "unauthorized"</w:t>
        <w:br/>
        <w:t>= target payload images not in local registry</w:t>
      </w:r>
    </w:p>
    <w:p>
      <w:pPr>
        <w:pStyle w:val="Heading2"/>
      </w:pPr>
      <w:r>
        <w:t>Do / Don't</w:t>
      </w:r>
    </w:p>
    <w:p>
      <w:r>
        <w:rPr>
          <w:rFonts w:ascii="Consolas" w:hAnsi="Consolas"/>
          <w:sz w:val="16"/>
        </w:rPr>
        <w:t>| DO | DON'T |</w:t>
      </w:r>
    </w:p>
    <w:p>
      <w:r>
        <w:rPr>
          <w:rFonts w:ascii="Consolas" w:hAnsi="Consolas"/>
          <w:sz w:val="16"/>
        </w:rPr>
        <w:t>|----|-------|</w:t>
      </w:r>
    </w:p>
    <w:p>
      <w:r>
        <w:rPr>
          <w:rFonts w:ascii="Consolas" w:hAnsi="Consolas"/>
          <w:sz w:val="16"/>
        </w:rPr>
        <w:t>| Validate `/v2/` → 401 from node | Manual cordon/drain on SNO |</w:t>
      </w:r>
    </w:p>
    <w:p>
      <w:r>
        <w:rPr>
          <w:rFonts w:ascii="Consolas" w:hAnsi="Consolas"/>
          <w:sz w:val="16"/>
        </w:rPr>
        <w:t>| `skopeo inspect @sha256:...` | Trust tags alone |</w:t>
      </w:r>
    </w:p>
    <w:p>
      <w:r>
        <w:rPr>
          <w:rFonts w:ascii="Consolas" w:hAnsi="Consolas"/>
          <w:sz w:val="16"/>
        </w:rPr>
        <w:t>| Watch CVO + CO + MCP + node | Delete pods before fixing mirror |</w:t>
      </w:r>
    </w:p>
    <w:p>
      <w:r>
        <w:rPr>
          <w:rFonts w:ascii="Consolas" w:hAnsi="Consolas"/>
          <w:sz w:val="16"/>
        </w:rPr>
        <w:t>| Set channel → use listed target | Invent 4.18.53 if not listed |</w:t>
      </w:r>
    </w:p>
    <w:p>
      <w:r>
        <w:rPr>
          <w:rFonts w:ascii="Consolas" w:hAnsi="Consolas"/>
          <w:sz w:val="16"/>
        </w:rPr>
        <w:t>| Backup etcd | Hand-edit registries.conf |</w:t>
      </w:r>
    </w:p>
    <w:p>
      <w:r>
        <w:rPr>
          <w:rFonts w:ascii="Consolas" w:hAnsi="Consolas"/>
          <w:sz w:val="16"/>
        </w:rPr>
        <w:t>| Fix CA on registry host for Podman | `--tls-verify=false` as steady state |</w:t>
      </w:r>
    </w:p>
    <w:p>
      <w:pPr>
        <w:pStyle w:val="Heading2"/>
      </w:pPr>
      <w:r>
        <w:t>Emergency command kit</w:t>
      </w:r>
    </w:p>
    <w:p>
      <w:r>
        <w:rPr>
          <w:rFonts w:ascii="Consolas" w:hAnsi="Consolas"/>
          <w:sz w:val="16"/>
        </w:rPr>
        <w:t>oc get clusterversion version -o wide</w:t>
        <w:br/>
        <w:t>oc get co; oc get mcp; oc get nodes</w:t>
        <w:br/>
        <w:t>oc get pods -A | grep -E 'ImagePull|ErrImage|CrashLoop'</w:t>
        <w:br/>
        <w:t>oc describe pod -n openshift-config-operator $(oc get pod -n openshift-config-operator -o name | head -1) | sed -n '/Events:/,$p'</w:t>
        <w:br/>
        <w:t>skopeo inspect docker://registry.ocp4.example.com:8443/openshift/release@sha256:&lt;DIGEST&gt;</w:t>
      </w:r>
    </w:p>
    <w:p>
      <w:pPr>
        <w:pStyle w:val="Heading2"/>
      </w:pPr>
      <w:r>
        <w:t>Gates</w:t>
      </w:r>
    </w:p>
    <w:p>
      <w:pPr>
        <w:pStyle w:val="ListNumber"/>
      </w:pPr>
      <w:r>
        <w:t>Health green</w:t>
      </w:r>
    </w:p>
    <w:p>
      <w:pPr>
        <w:pStyle w:val="ListNumber"/>
      </w:pPr>
      <w:r>
        <w:t>Trust OK</w:t>
      </w:r>
    </w:p>
    <w:p>
      <w:pPr>
        <w:pStyle w:val="ListNumber"/>
      </w:pPr>
      <w:r>
        <w:t>ICSP present</w:t>
      </w:r>
    </w:p>
    <w:p>
      <w:pPr>
        <w:pStyle w:val="ListNumber"/>
      </w:pPr>
      <w:r>
        <w:t>**Mirror content for TO_VER**</w:t>
      </w:r>
    </w:p>
    <w:p>
      <w:pPr>
        <w:pStyle w:val="ListNumber"/>
      </w:pPr>
      <w:r>
        <w:t>Operators OK</w:t>
      </w:r>
    </w:p>
    <w:p>
      <w:pPr>
        <w:pStyle w:val="ListNumber"/>
      </w:pPr>
      <w:r>
        <w:t>Backup done</w:t>
      </w:r>
    </w:p>
    <w:p>
      <w:pPr>
        <w:pStyle w:val="ListNumber"/>
      </w:pPr>
      <w:r>
        <w:t>Channel + upgrade</w:t>
      </w:r>
    </w:p>
    <w:p>
      <w:pPr>
        <w:pStyle w:val="Heading2"/>
      </w:pPr>
      <w:r>
        <w:t>SNO #2</w:t>
      </w:r>
    </w:p>
    <w:p>
      <w:r>
        <w:t>Diff CA/ICSP/Catalog/Subscriptions/pull-secret → validate pull from SNO2 node → then upgrade.</w:t>
      </w:r>
    </w:p>
    <w:p>
      <w:r>
        <w:br w:type="page"/>
      </w:r>
    </w:p>
    <w:p>
      <w:pPr>
        <w:pStyle w:val="Heading1"/>
      </w:pPr>
      <w:r>
        <w:t>Appendix — Automation scripts</w:t>
      </w:r>
    </w:p>
    <w:p>
      <w:pPr>
        <w:pStyle w:val="ListBullet"/>
      </w:pPr>
      <w:r>
        <w:t>check-registry-from-node.sh</w:t>
      </w:r>
    </w:p>
    <w:p>
      <w:r>
        <w:t>#!/usr/bin/env bash</w:t>
        <w:br/>
        <w:t># Quick registry path check from an OpenShift node.</w:t>
        <w:br/>
        <w:t># Usage: ./check-registry-from-node.sh [node] [registry_host:port]</w:t>
        <w:br/>
        <w:t>set -euo pipefail</w:t>
        <w:br/>
        <w:br/>
        <w:t>NODE="${1:-$(oc get nodes -o jsonpath='{.items[0].metadata.name}')}"</w:t>
        <w:br/>
        <w:t>REG="${2:-registry.ocp4.example.com:8443}"</w:t>
        <w:br/>
        <w:br/>
        <w:t>echo "Checking https://${REG}/v2/ from node ${NODE}"</w:t>
        <w:br/>
        <w:t>oc debug "node/${NODE}" -- chroot /host \</w:t>
        <w:br/>
        <w:t xml:space="preserve">  curl -sS -o /tmp/v2.out -w "%{http_code}" "https://${REG}/v2/" | tee /tmp/code.txt</w:t>
        <w:br/>
        <w:t>echo</w:t>
        <w:br/>
        <w:t>CODE=$(cat /tmp/code.txt || true)</w:t>
        <w:br/>
        <w:t># debug pod may not persist; also run inline:</w:t>
        <w:br/>
        <w:t>oc debug "node/${NODE}" -- chroot /host \</w:t>
        <w:br/>
        <w:t xml:space="preserve">  curl -I "https://${REG}/v2/" || true</w:t>
        <w:br/>
        <w:br/>
        <w:t>echo "Expected HTTP 401 Unauthorized for healthy auth-walled registry."</w:t>
        <w:br/>
        <w:br/>
        <w:t>...</w:t>
      </w:r>
    </w:p>
    <w:p>
      <w:pPr>
        <w:pStyle w:val="ListBullet"/>
      </w:pPr>
      <w:r>
        <w:t>merge-pull-secret.sh</w:t>
      </w:r>
    </w:p>
    <w:p>
      <w:r>
        <w:t>#!/usr/bin/env bash</w:t>
        <w:br/>
        <w:t># Merge local registry credentials into openshift-config/pull-secret.</w:t>
        <w:br/>
        <w:t># Usage: ./merge-pull-secret.sh &lt;registry_host:port&gt; &lt;user&gt; &lt;pass&gt;</w:t>
        <w:br/>
        <w:t>set -euo pipefail</w:t>
        <w:br/>
        <w:br/>
        <w:t>REG="${1:?registry host:port}"</w:t>
        <w:br/>
        <w:t>USER="${2:?username}"</w:t>
        <w:br/>
        <w:t>PASS="${3:?password}"</w:t>
        <w:br/>
        <w:br/>
        <w:t>TMP=$(mktemp -d)</w:t>
        <w:br/>
        <w:t>trap 'rm -rf "$TMP"' EXIT</w:t>
        <w:br/>
        <w:br/>
        <w:t>oc get secret pull-secret -n openshift-config \</w:t>
        <w:br/>
        <w:t xml:space="preserve">  -o jsonpath='{.data.\.dockerconfigjson}' | base64 -d &gt; "$TMP/pull.json"</w:t>
        <w:br/>
        <w:br/>
        <w:t>AUTH=$(echo -n "${USER}:${PASS}" | base64 -w0)</w:t>
        <w:br/>
        <w:t>jq --arg reg "$REG" --arg auth "$AUTH" \</w:t>
        <w:br/>
        <w:t xml:space="preserve">  '.auths[$reg] = {"auth": $auth}' "$TMP/pull.json" &gt; "$TMP/pull-merged.json"</w:t>
        <w:br/>
        <w:br/>
        <w:t>oc set data secret/pull-secret -n openshift-config \</w:t>
        <w:br/>
        <w:t xml:space="preserve">  --from-file=.dockerconfigjson="$TMP/pull-merged.json"</w:t>
        <w:br/>
        <w:br/>
        <w:t>echo "Updated pull-secret with auth for ${REG}"</w:t>
        <w:br/>
        <w:t>oc get secret pull-secret -n openshift-config \</w:t>
        <w:br/>
        <w:t xml:space="preserve">  -o jsonpath='{.data.\.dockerconfigjson}' | base64 -d | jq '.auths | keys'</w:t>
        <w:br/>
        <w:br/>
        <w:t>...</w:t>
      </w:r>
    </w:p>
    <w:p>
      <w:pPr>
        <w:pStyle w:val="ListBullet"/>
      </w:pPr>
      <w:r>
        <w:t>validate-mirror.sh</w:t>
      </w:r>
    </w:p>
    <w:p>
      <w:r>
        <w:t>#!/usr/bin/env bash</w:t>
        <w:br/>
        <w:t># Validate local mirror contains target release content.</w:t>
        <w:br/>
        <w:t># Usage: ./validate-mirror.sh &lt;registry_host:port&gt; &lt;version&gt;</w:t>
        <w:br/>
        <w:t># Example: ./validate-mirror.sh registry.ocp4.example.com:8443 4.18.52</w:t>
        <w:br/>
        <w:t>set -euo pipefail</w:t>
        <w:br/>
        <w:br/>
        <w:t>REG="${1:?registry host:port required}"</w:t>
        <w:br/>
        <w:t>VER="${2:?version required e.g. 4.18.52}"</w:t>
        <w:br/>
        <w:t>REPO_RELEASE="${REG}/openshift/release"</w:t>
        <w:br/>
        <w:t>REPO_RELEASE_IMAGES="${REG}/openshift/release-images"</w:t>
        <w:br/>
        <w:br/>
        <w:t>echo "===== Mirror validation for ${VER} on ${REG} ====="</w:t>
        <w:br/>
        <w:br/>
        <w:t>if ! command -v skopeo &gt;/dev/null; then</w:t>
        <w:br/>
        <w:t xml:space="preserve">  echo "FAIL skopeo not installed on this host"</w:t>
        <w:br/>
        <w:t xml:space="preserve">  exit 1</w:t>
        <w:br/>
        <w:t>fi</w:t>
        <w:br/>
        <w:br/>
        <w:t>echo "-- list-tags release-images --"</w:t>
        <w:br/>
        <w:t>if ! skopeo list-tags "docker://${REPO_RELEASE_IMAGES}" | tee /tmp/release-images-tags.json | grep -q "${VER}"; then</w:t>
        <w:br/>
        <w:t xml:space="preserve">  echo "FAIL ${VER} not found in ${REPO_RELEASE_IMAGES} tags"</w:t>
        <w:br/>
        <w:t xml:space="preserve">  echo "     Mirror the release before upgrading."</w:t>
        <w:br/>
        <w:t xml:space="preserve">  exit 1</w:t>
        <w:br/>
        <w:t>fi</w:t>
        <w:br/>
        <w:t>echo "PASS found ${VER} in release-images tags"</w:t>
        <w:br/>
        <w:br/>
        <w:t>echo "-- sample tags in release repo --"</w:t>
        <w:br/>
        <w:t>if ! skopeo list-tags "docker://${REPO_RELEASE}" | grep -q "${VER}"; then</w:t>
        <w:br/>
        <w:t xml:space="preserve">  echo "WARN ${VER} string not found in ${REPO_RELEASE} tags (may still have digests)"</w:t>
        <w:br/>
        <w:t>else</w:t>
        <w:br/>
        <w:t xml:space="preserve">  echo "PASS found ${VER} references in release tags"</w:t>
        <w:br/>
        <w:t>fi</w:t>
        <w:br/>
        <w:br/>
        <w:t># If oc available and desired image known, audit digests from payload</w:t>
        <w:br/>
        <w:t>if command -v oc &gt;/dev/null &amp;&amp; oc whoami &gt;/dev/null 2&gt;&amp;1; then</w:t>
        <w:br/>
        <w:t xml:space="preserve">  IMG=$(oc get clusterversion version -o jsonpath='{.status.desired.image}' 2&gt;/dev/null || true)</w:t>
        <w:br/>
        <w:t xml:space="preserve">  if [[ -n "${IMG}" &amp;&amp; "${IMG}" == *sha256* ]]; then</w:t>
        <w:br/>
        <w:t xml:space="preserve">    echo "-- auditing digests from desired image ${IMG} --</w:t>
        <w:br/>
        <w:t>...</w:t>
      </w:r>
    </w:p>
    <w:p>
      <w:pPr>
        <w:pStyle w:val="ListBullet"/>
      </w:pPr>
      <w:r>
        <w:t>validate-pre-upgrade.sh</w:t>
      </w:r>
    </w:p>
    <w:p>
      <w:r>
        <w:t>#!/usr/bin/env bash</w:t>
        <w:br/>
        <w:t># Pre-upgrade health gate for disconnected SNO.</w:t>
        <w:br/>
        <w:t># Usage: ./validate-pre-upgrade.sh</w:t>
        <w:br/>
        <w:t>set -euo pipefail</w:t>
        <w:br/>
        <w:br/>
        <w:t>pass=0</w:t>
        <w:br/>
        <w:t>fail=0</w:t>
        <w:br/>
        <w:br/>
        <w:t>echo "===== Pre-upgrade validation $(date -Is) ====="</w:t>
        <w:br/>
        <w:br/>
        <w:t>if ! command -v oc &gt;/dev/null; then</w:t>
        <w:br/>
        <w:t xml:space="preserve">  echo "FAIL  oc available"; exit 1</w:t>
        <w:br/>
        <w:t>fi</w:t>
        <w:br/>
        <w:t>echo "PASS  oc available"; pass=$((pass+1))</w:t>
        <w:br/>
        <w:br/>
        <w:t>if ! oc whoami &gt;/dev/null; then</w:t>
        <w:br/>
        <w:t xml:space="preserve">  echo "FAIL  can authenticate"; exit 1</w:t>
        <w:br/>
        <w:t>fi</w:t>
        <w:br/>
        <w:t>echo "PASS  can authenticate"; pass=$((pass+1))</w:t>
        <w:br/>
        <w:br/>
        <w:t>if ! command -v jq &gt;/dev/null; then</w:t>
        <w:br/>
        <w:t xml:space="preserve">  echo "FAIL  jq required"; exit 1</w:t>
        <w:br/>
        <w:t>fi</w:t>
        <w:br/>
        <w:br/>
        <w:t>cv_json=$(oc get clusterversion version -o json)</w:t>
        <w:br/>
        <w:t>if jq -e '.status.conditions[] | select(.type=="Available" and .status=="True")' &lt;&lt;&lt;"$cv_json" &gt;/dev/null; then</w:t>
        <w:br/>
        <w:t xml:space="preserve">  echo "PASS  ClusterVersion Available=True"; pass=$((pass+1))</w:t>
        <w:br/>
        <w:t>else</w:t>
        <w:br/>
        <w:t xml:space="preserve">  echo "FAIL  ClusterVersion Available=True"; fail=$((fail+1))</w:t>
        <w:br/>
        <w:t>fi</w:t>
        <w:br/>
        <w:br/>
        <w:t>if jq -e '.status.conditions[] | select(.type=="Progressing" and .status=="False")' &lt;&lt;&lt;"$cv_json" &gt;/dev/null; then</w:t>
        <w:br/>
        <w:t xml:space="preserve">  echo "PASS  ClusterVersion Progressing=False"; pass=$((pass+1))</w:t>
        <w:br/>
        <w:t>else</w:t>
        <w:br/>
        <w:t xml:space="preserve">  echo "FAIL  ClusterVersion Progressing=False (upgrade may already be in progress)"; fail=$((fail+1))</w:t>
        <w:br/>
        <w:t>fi</w:t>
        <w:br/>
        <w:br/>
        <w:t>not_ready=$(oc get nodes --no-headers | awk '$2 !~ /^Ready$/ {print}' || true)</w:t>
        <w:br/>
        <w:t>if [[ -z "${not_ready}" ]]; then</w:t>
        <w:br/>
        <w:t xml:space="preserve">  echo "PASS  All nodes Ready"; pass=$((pass+1))</w:t>
        <w:br/>
        <w:t>else</w:t>
        <w:br/>
        <w:t xml:space="preserve">  echo "FAIL  Nodes not Ready:"; echo "$not_ready"; fail=$((fail+1))</w:t>
        <w:br/>
        <w:t>fi</w:t>
        <w:br/>
        <w:br/>
        <w:t>bad_co=$(oc get clusteroperators --no-headers \</w:t>
        <w:br/>
        <w:t xml:space="preserve">  | awk '$3!="True" || $4!="False" || $5!="False" {print}' || true)</w:t>
        <w:br/>
        <w:t>if [[ -z "${bad_co}" ]]; then</w:t>
        <w:br/>
        <w:t xml:space="preserve">  echo "PASS  A</w:t>
        <w:br/>
        <w:t>...</w:t>
      </w:r>
    </w:p>
    <w:p>
      <w:pPr>
        <w:pStyle w:val="Heading1"/>
      </w:pPr>
      <w:r>
        <w:t>Appendix — API resource templates</w:t>
      </w:r>
    </w:p>
    <w:p>
      <w:pPr>
        <w:pStyle w:val="Heading2"/>
      </w:pPr>
      <w:r>
        <w:t>catalogsource-gls.yaml</w:t>
      </w:r>
    </w:p>
    <w:p>
      <w:r>
        <w:rPr>
          <w:rFonts w:ascii="Consolas" w:hAnsi="Consolas"/>
          <w:sz w:val="16"/>
        </w:rPr>
        <w:t># Update image pullspec to your mirrored catalog index.</w:t>
        <w:br/>
        <w:t>apiVersion: operators.coreos.com/v1alpha1</w:t>
        <w:br/>
        <w:t>kind: CatalogSource</w:t>
        <w:br/>
        <w:t>metadata:</w:t>
        <w:br/>
        <w:t xml:space="preserve">  name: gls-catalog-cs</w:t>
        <w:br/>
        <w:t xml:space="preserve">  namespace: openshift-marketplace</w:t>
        <w:br/>
        <w:t>spec:</w:t>
        <w:br/>
        <w:t xml:space="preserve">  displayName: GLS Operator Catalog Cs</w:t>
        <w:br/>
        <w:t xml:space="preserve">  publisher: GLS</w:t>
        <w:br/>
        <w:t xml:space="preserve">  sourceType: grpc</w:t>
        <w:br/>
        <w:t xml:space="preserve">  image: registry.ocp4.example.com:8443/redhat/redhat-operator-index:v4.18</w:t>
        <w:br/>
        <w:t xml:space="preserve">  updateStrategy:</w:t>
        <w:br/>
        <w:t xml:space="preserve">    registryPoll:</w:t>
        <w:br/>
        <w:t xml:space="preserve">      interval: 30m</w:t>
        <w:br/>
      </w:r>
    </w:p>
    <w:p>
      <w:pPr>
        <w:pStyle w:val="Heading2"/>
      </w:pPr>
      <w:r>
        <w:t>icsp-operators.yaml</w:t>
      </w:r>
    </w:p>
    <w:p>
      <w:r>
        <w:rPr>
          <w:rFonts w:ascii="Consolas" w:hAnsi="Consolas"/>
          <w:sz w:val="16"/>
        </w:rPr>
        <w:t># Trim to organizations you actually mirror. Extra entries are harmless if unused.</w:t>
        <w:br/>
        <w:t>apiVersion: operator.openshift.io/v1alpha1</w:t>
        <w:br/>
        <w:t>kind: ImageContentSourcePolicy</w:t>
        <w:br/>
        <w:t>metadata:</w:t>
        <w:br/>
        <w:t xml:space="preserve">  name: operator-mirror</w:t>
        <w:br/>
        <w:t xml:space="preserve">  labels:</w:t>
        <w:br/>
        <w:t xml:space="preserve">    operators.openshift.org/catalog: "true"</w:t>
        <w:br/>
        <w:t>spec:</w:t>
        <w:br/>
        <w:t xml:space="preserve">  repositoryDigestMirrors:</w:t>
        <w:br/>
        <w:t xml:space="preserve">    - source: registry.redhat.io/lvms4</w:t>
        <w:br/>
        <w:t xml:space="preserve">      mirrors:</w:t>
        <w:br/>
        <w:t xml:space="preserve">        - registry.ocp4.example.com:8443/lvms4</w:t>
        <w:br/>
        <w:t xml:space="preserve">    - source: registry.redhat.io/openshift4</w:t>
        <w:br/>
        <w:t xml:space="preserve">      mirrors:</w:t>
        <w:br/>
        <w:t xml:space="preserve">        - registry.ocp4.example.com:8443/openshift4</w:t>
        <w:br/>
        <w:t xml:space="preserve">    - source: registry.redhat.io/ubi9</w:t>
        <w:br/>
        <w:t xml:space="preserve">      mirrors:</w:t>
        <w:br/>
        <w:t xml:space="preserve">        - registry.ocp4.example.com:8443/ubi9</w:t>
        <w:br/>
        <w:t xml:space="preserve">    - source: registry.redhat.io/rhel9</w:t>
        <w:br/>
        <w:t xml:space="preserve">      mirrors:</w:t>
        <w:br/>
        <w:t xml:space="preserve">        - registry.ocp4.example.com:8443/rhel9</w:t>
        <w:br/>
        <w:t xml:space="preserve">    - source: registry.redhat.io/rhel8</w:t>
        <w:br/>
        <w:t xml:space="preserve">      mirrors:</w:t>
        <w:br/>
        <w:t xml:space="preserve">        - registry.ocp4.example.com:8443/rhel8</w:t>
        <w:br/>
      </w:r>
    </w:p>
    <w:p>
      <w:pPr>
        <w:pStyle w:val="Heading2"/>
      </w:pPr>
      <w:r>
        <w:t>icsp-release.yaml</w:t>
      </w:r>
    </w:p>
    <w:p>
      <w:r>
        <w:rPr>
          <w:rFonts w:ascii="Consolas" w:hAnsi="Consolas"/>
          <w:sz w:val="16"/>
        </w:rPr>
        <w:t># Align mirror repository paths with your Quay layout / oc adm release mirror --to flags.</w:t>
        <w:br/>
        <w:t>apiVersion: operator.openshift.io/v1alpha1</w:t>
        <w:br/>
        <w:t>kind: ImageContentSourcePolicy</w:t>
        <w:br/>
        <w:t>metadata:</w:t>
        <w:br/>
        <w:t xml:space="preserve">  name: release-mirror</w:t>
        <w:br/>
        <w:t>spec:</w:t>
        <w:br/>
        <w:t xml:space="preserve">  repositoryDigestMirrors:</w:t>
        <w:br/>
        <w:t xml:space="preserve">    - source: quay.io/openshift-release-dev/ocp-v4.0-art-dev</w:t>
        <w:br/>
        <w:t xml:space="preserve">      mirrors:</w:t>
        <w:br/>
        <w:t xml:space="preserve">        - registry.ocp4.example.com:8443/openshift/release</w:t>
        <w:br/>
        <w:t xml:space="preserve">    - source: quay.io/openshift-release-dev/ocp-release</w:t>
        <w:br/>
        <w:t xml:space="preserve">      mirrors:</w:t>
        <w:br/>
        <w:t xml:space="preserve">        - registry.ocp4.example.com:8443/openshift/release-images</w:t>
        <w:br/>
        <w:t>---</w:t>
        <w:br/>
        <w:t># Optional companion matching older labs that also map ocp-release → openshift/release</w:t>
        <w:br/>
        <w:t>apiVersion: operator.openshift.io/v1alpha1</w:t>
        <w:br/>
        <w:t>kind: ImageContentSourcePolicy</w:t>
        <w:br/>
        <w:t>metadata:</w:t>
        <w:br/>
        <w:t xml:space="preserve">  name: image-policy</w:t>
        <w:br/>
        <w:t>spec:</w:t>
        <w:br/>
        <w:t xml:space="preserve">  repositoryDigestMirrors:</w:t>
        <w:br/>
        <w:t xml:space="preserve">    - source: quay.io/openshift-release-dev/ocp-release</w:t>
        <w:br/>
        <w:t xml:space="preserve">      mirrors:</w:t>
        <w:br/>
        <w:t xml:space="preserve">        - registry.ocp4.example.com:8443/openshift/release</w:t>
        <w:br/>
        <w:t xml:space="preserve">    - source: quay.io/openshift-release-dev/ocp-v4.0-art-dev</w:t>
        <w:br/>
        <w:t xml:space="preserve">      mirrors:</w:t>
        <w:br/>
        <w:t xml:space="preserve">        - registry.ocp4.example.com:8443/openshift/release</w:t>
        <w:br/>
      </w:r>
    </w:p>
    <w:p>
      <w:pPr>
        <w:pStyle w:val="Heading2"/>
      </w:pPr>
      <w:r>
        <w:t>idms-release.yaml</w:t>
      </w:r>
    </w:p>
    <w:p>
      <w:r>
        <w:rPr>
          <w:rFonts w:ascii="Consolas" w:hAnsi="Consolas"/>
          <w:sz w:val="16"/>
        </w:rPr>
        <w:t># Modern alternative to ICSP for new configurations (OCP 4.13+).</w:t>
        <w:br/>
        <w:t># Prefer for greenfield; do not casually mix with conflicting ICSP during upgrade.</w:t>
        <w:br/>
        <w:t>apiVersion: config.openshift.io/v1</w:t>
        <w:br/>
        <w:t>kind: ImageDigestMirrorSet</w:t>
        <w:br/>
        <w:t>metadata:</w:t>
        <w:br/>
        <w:t xml:space="preserve">  name: release-idms</w:t>
        <w:br/>
        <w:t>spec:</w:t>
        <w:br/>
        <w:t xml:space="preserve">  imageDigestMirrors:</w:t>
        <w:br/>
        <w:t xml:space="preserve">    - source: quay.io/openshift-release-dev/ocp-v4.0-art-dev</w:t>
        <w:br/>
        <w:t xml:space="preserve">      mirrors:</w:t>
        <w:br/>
        <w:t xml:space="preserve">        - registry.ocp4.example.com:8443/openshift/release</w:t>
        <w:br/>
        <w:t xml:space="preserve">    - source: quay.io/openshift-release-dev/ocp-release</w:t>
        <w:br/>
        <w:t xml:space="preserve">      mirrors:</w:t>
        <w:br/>
        <w:t xml:space="preserve">        - registry.ocp4.example.com:8443/openshift/release-images</w:t>
        <w:br/>
      </w:r>
    </w:p>
    <w:p>
      <w:pPr>
        <w:pStyle w:val="Heading2"/>
      </w:pPr>
      <w:r>
        <w:t>image-config-patch.yaml</w:t>
      </w:r>
    </w:p>
    <w:p>
      <w:r>
        <w:rPr>
          <w:rFonts w:ascii="Consolas" w:hAnsi="Consolas"/>
          <w:sz w:val="16"/>
        </w:rPr>
        <w:t># Patch fragment — apply with:</w:t>
        <w:br/>
        <w:t># oc patch image.config.openshift.io/cluster --type=merge -p '{"spec":{"additionalTrustedCA":{"name":"registry-config"}}}'</w:t>
        <w:br/>
        <w:t>apiVersion: config.openshift.io/v1</w:t>
        <w:br/>
        <w:t>kind: Image</w:t>
        <w:br/>
        <w:t>metadata:</w:t>
        <w:br/>
        <w:t xml:space="preserve">  name: cluster</w:t>
        <w:br/>
        <w:t>spec:</w:t>
        <w:br/>
        <w:t xml:space="preserve">  additionalTrustedCA:</w:t>
        <w:br/>
        <w:t xml:space="preserve">    name: registry-config</w:t>
        <w:br/>
      </w:r>
    </w:p>
    <w:p>
      <w:pPr>
        <w:pStyle w:val="Heading2"/>
      </w:pPr>
      <w:r>
        <w:t>registry-config-configmap.yaml</w:t>
      </w:r>
    </w:p>
    <w:p>
      <w:r>
        <w:rPr>
          <w:rFonts w:ascii="Consolas" w:hAnsi="Consolas"/>
          <w:sz w:val="16"/>
        </w:rPr>
        <w:t># Replace the PEM bundle with your real CA chain (intermediate + root recommended).</w:t>
        <w:br/>
        <w:t># Key name MUST use double-dot before port: registry.example.com..8443</w:t>
        <w:br/>
        <w:t>apiVersion: v1</w:t>
        <w:br/>
        <w:t>kind: ConfigMap</w:t>
        <w:br/>
        <w:t>metadata:</w:t>
        <w:br/>
        <w:t xml:space="preserve">  name: registry-config</w:t>
        <w:br/>
        <w:t xml:space="preserve">  namespace: openshift-config</w:t>
        <w:br/>
        <w:t>data:</w:t>
        <w:br/>
        <w:t xml:space="preserve">  registry.ocp4.example.com..8443: |</w:t>
        <w:br/>
        <w:t xml:space="preserve">    -----BEGIN CERTIFICATE-----</w:t>
        <w:br/>
        <w:t xml:space="preserve">    REPLACE_WITH_INTERMEDIATE_OR_BUNDLE</w:t>
        <w:br/>
        <w:t xml:space="preserve">    -----END CERTIFICATE-----</w:t>
        <w:br/>
        <w:t xml:space="preserve">    -----BEGIN CERTIFICATE-----</w:t>
        <w:br/>
        <w:t xml:space="preserve">    REPLACE_WITH_ROOT</w:t>
        <w:br/>
        <w:t xml:space="preserve">    -----END CERTIFICATE-----</w:t>
        <w:br/>
      </w:r>
    </w:p>
    <w:p>
      <w:pPr>
        <w:pStyle w:val="Heading2"/>
      </w:pPr>
      <w:r>
        <w:t>subscriptions-metallb-lvms.yaml</w:t>
      </w:r>
    </w:p>
    <w:p>
      <w:r>
        <w:rPr>
          <w:rFonts w:ascii="Consolas" w:hAnsi="Consolas"/>
          <w:sz w:val="16"/>
        </w:rPr>
        <w:t>apiVersion: v1</w:t>
        <w:br/>
        <w:t>kind: Namespace</w:t>
        <w:br/>
        <w:t>metadata:</w:t>
        <w:br/>
        <w:t xml:space="preserve">  name: metallb-system</w:t>
        <w:br/>
        <w:t>---</w:t>
        <w:br/>
        <w:t>apiVersion: operators.coreos.com/v1</w:t>
        <w:br/>
        <w:t>kind: OperatorGroup</w:t>
        <w:br/>
        <w:t>metadata:</w:t>
        <w:br/>
        <w:t xml:space="preserve">  name: metallb-operator</w:t>
        <w:br/>
        <w:t xml:space="preserve">  namespace: metallb-system</w:t>
        <w:br/>
        <w:t>---</w:t>
        <w:br/>
        <w:t>apiVersion: operators.coreos.com/v1alpha1</w:t>
        <w:br/>
        <w:t>kind: Subscription</w:t>
        <w:br/>
        <w:t>metadata:</w:t>
        <w:br/>
        <w:t xml:space="preserve">  name: metallb-operator</w:t>
        <w:br/>
        <w:t xml:space="preserve">  namespace: metallb-system</w:t>
        <w:br/>
        <w:t>spec:</w:t>
        <w:br/>
        <w:t xml:space="preserve">  channel: stable</w:t>
        <w:br/>
        <w:t xml:space="preserve">  name: metallb-operator</w:t>
        <w:br/>
        <w:t xml:space="preserve">  source: gls-catalog-cs</w:t>
        <w:br/>
        <w:t xml:space="preserve">  sourceNamespace: openshift-marketplace</w:t>
        <w:br/>
        <w:t xml:space="preserve">  installPlanApproval: Automatic</w:t>
        <w:br/>
        <w:t>---</w:t>
        <w:br/>
        <w:t>apiVersion: v1</w:t>
        <w:br/>
        <w:t>kind: Namespace</w:t>
        <w:br/>
        <w:t>metadata:</w:t>
        <w:br/>
        <w:t xml:space="preserve">  name: openshift-storage</w:t>
        <w:br/>
        <w:t>---</w:t>
        <w:br/>
        <w:t>apiVersion: operators.coreos.com/v1</w:t>
        <w:br/>
        <w:t>kind: OperatorGroup</w:t>
        <w:br/>
        <w:t>metadata:</w:t>
        <w:br/>
        <w:t xml:space="preserve">  name: openshift-storage-operatorgroup</w:t>
        <w:br/>
        <w:t xml:space="preserve">  namespace: openshift-storage</w:t>
        <w:br/>
        <w:t>spec: {}</w:t>
        <w:br/>
        <w:t>---</w:t>
        <w:br/>
        <w:t>apiVersion: operators.coreos.com/v1alpha1</w:t>
        <w:br/>
        <w:t>kind: Subscription</w:t>
        <w:br/>
        <w:t>metadata:</w:t>
        <w:br/>
        <w:t xml:space="preserve">  name: lvms-operator</w:t>
        <w:br/>
        <w:t xml:space="preserve">  namespace: openshift-storage</w:t>
        <w:br/>
        <w:t>spec:</w:t>
        <w:br/>
        <w:t xml:space="preserve">  channel: stable-4.18</w:t>
        <w:br/>
        <w:t xml:space="preserve">  name: lvms-operator</w:t>
        <w:br/>
        <w:t xml:space="preserve">  source: gls-catalog-cs</w:t>
        <w:br/>
        <w:t xml:space="preserve">  sourceNamespace: openshift-marketplace</w:t>
        <w:br/>
        <w:t xml:space="preserve">  installPlanApproval: Automatic</w:t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